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Reicht für großes Grundstück + Hausbau + Infrastruktur + Reserve.</w:t>
      </w:r>
    </w:p>
    <w:p>
      <w:r>
        <w:rPr>
          <w:b/>
        </w:rPr>
        <w:t xml:space="preserve">2. Remote IT-Job (Familie 1): </w:t>
      </w:r>
      <w:r>
        <w:t>Stabiles Einkommen unabhängig vom lokalen Arbeitsmarkt. Data Architect ist gefragter Beruf, der auch Visa-Optionen öffnet (NZ, AU).</w:t>
      </w:r>
    </w:p>
    <w:p>
      <w:r>
        <w:rPr>
          <w:b/>
        </w:rPr>
        <w:t xml:space="preserve">3. FLIESSEND ENGLISCH (beide Familien): </w:t>
      </w:r>
      <w:r>
        <w:t>Öffnet englischsprachige Länder! NZ und AU werden realistisch. Keine Sprachbarriere = sofortige Integration.</w:t>
      </w:r>
    </w:p>
    <w:p>
      <w:r>
        <w:rPr>
          <w:b/>
        </w:rPr>
        <w:t xml:space="preserve">4. Zwei-Familien-Projekt: </w:t>
      </w:r>
      <w:r>
        <w:t>Geteilte Kosten, geteilte Arbeit, soziales Netz von Tag 1. Größere Grundstücke werden erschwinglich.</w:t>
      </w:r>
    </w:p>
    <w:p>
      <w:r>
        <w:rPr>
          <w:b/>
        </w:rPr>
        <w:t xml:space="preserve">5. Handwerkliche Kompetenz: </w:t>
      </w:r>
      <w:r>
        <w:t>Spart enorm bei Hausbau und Infrastruktur.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</w:t>
      </w:r>
    </w:p>
    <w:p>
      <w:r>
        <w:rPr>
          <w:b/>
        </w:rPr>
        <w:t xml:space="preserve">7. Zeugen Jehovas: </w:t>
      </w:r>
      <w:r>
        <w:t>Weltweites Netzwerk, sofortige Gemeinschaft in jedem Land.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ZJ + Sicherheit!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Jobs, aber Klima extremer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Höchster ZJ-Anteil, Zeitzone -7h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 + sicher, aber weniger Jobs F2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Günstig, Erdbeben, schwerer Dialekt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Nur als Basis/Backup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Geopolitisch riskant, kalt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Rechtsunsicherheit, Ortega-Regime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 - Sicherheitsprobleme</w:t>
            </w:r>
          </w:p>
        </w:tc>
      </w:tr>
    </w:tbl>
    <w:p>
      <w:r>
        <w:br w:type="page"/>
      </w:r>
    </w:p>
    <w:p>
      <w:r>
        <w:rPr>
          <w:b/>
          <w:color w:val="2F5496"/>
          <w:sz w:val="32"/>
        </w:rPr>
        <w:t>DETAILMATRIX</w:t>
      </w:r>
    </w:p>
    <w:p/>
    <w:p>
      <w:r>
        <w:rPr>
          <w:b/>
        </w:rPr>
        <w:t xml:space="preserve">Symbole: </w:t>
      </w:r>
      <w:r>
        <w:t>++ = Sehr gut (2 Pkt) | o = Mittel (1 Pkt) | -- = Schlecht (0 Pkt)</w:t>
      </w:r>
    </w:p>
    <w:p/>
    <w:p>
      <w:r>
        <w:rPr>
          <w:sz w:val="16"/>
        </w:rPr>
        <w:t>Länder: UY=Uruguay, NZ=Neuseeland, ES-S=Spanien Süd, AU=Australien, KAN=Kanaren, CR=Costa Rica, CL=Chile,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 (Gewicht)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ES-S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Geopolitische Sicherheit</w:t>
              <w:br/>
              <w:t>x2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EU-Rand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weg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 Militär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NATO-Ostsee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Einwanderung (500k + IT)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einfach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Kompliziert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Arbeiten mit Englisch</w:t>
              <w:br/>
              <w:t>x1.5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nötig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Viel Englisch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Nur Spanisch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  <w:br/>
              <w:t>nötig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Etwas</w:t>
              <w:br/>
              <w:t>Englisch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Amtssprache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Grundstück 10+ ha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50-150k USD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 500k+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Hinterland</w:t>
              <w:br/>
              <w:t>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Gestiegen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günstig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teuer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Norden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Remote-Work Zeitzone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 ideal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 schwer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 schwer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Selbstversorgung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Nordinsel top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 knapp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  <w:br/>
              <w:t>knapp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Feucht/kühl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Bürokratie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Kurze Saison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Klima (Sonne, mild)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 mild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 mild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 feucht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 dunkel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Rechtssicherheit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Gesundheitsversorgung</w:t>
              <w:br/>
              <w:t>x1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Westlicher Lebensstil</w:t>
              <w:br/>
              <w:t>x0.5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Meist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ZJ-Gemeinschaft</w:t>
              <w:br/>
              <w:t>x2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 klein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 aktiv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 groß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 aktiv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 + dt.</w:t>
              <w:br/>
              <w:t>Versamml.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 0,54%!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 groß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Dt. ZJ-Versammlungen</w:t>
              <w:br/>
              <w:t>x1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Costa del</w:t>
              <w:br/>
              <w:t>Sol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Teneriffa</w:t>
              <w:br/>
              <w:t>Gran Can.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Überall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Jobs für Familie 2</w:t>
              <w:br/>
              <w:t>x2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Hohe</w:t>
              <w:br/>
              <w:t>Arbeitslos.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Tourismus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Gefährlich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Nähe Europa (Flug)</w:t>
              <w:br/>
              <w:t>x0.5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12-14h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 - keine Übergangszeit nötig.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dem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 - Integration in die Versammlung wird leicht fallen. Zweigbüro in Auckland ist gut organisiert.</w:t>
      </w:r>
    </w:p>
    <w:p/>
    <w:p>
      <w:r>
        <w:rPr>
          <w:b/>
        </w:rPr>
        <w:t xml:space="preserve">Geopolitische Sicherheit: </w:t>
      </w:r>
      <w:r>
        <w:t>MAXIMAL ISOLIERT - Neuseeland liegt am Ende der Welt, weit weg von allen Konfliktzonen. Kein NATO-Mitglied, keine Militärbündnisse die zu Konflikten führen. Bei einem globalen Konflikt einer der sichersten Orte. Stabile Demokratie seit über 150 Jahren, friedliche Gesellschaft.</w:t>
      </w:r>
    </w:p>
    <w:p/>
    <w:p>
      <w:r>
        <w:rPr>
          <w:b/>
        </w:rPr>
        <w:t xml:space="preserve">Klima: </w:t>
      </w:r>
      <w:r>
        <w:t>2.200 Sonnenstunden pro Jahr. Mildes, gemäßigtes Klima ohne Extreme. Nordinsel: Subtropisch im Norden, gemäßigt im Süden. Südinsel: Kühler, alpiner. Keine Hitzewellen wie Australien, keine Kälte wie Nordeuropa. Viel Grün, ausreichend Regen - ideal für Selbstversorgung.</w:t>
      </w:r>
    </w:p>
    <w:p/>
    <w:p>
      <w:r>
        <w:rPr>
          <w:b/>
        </w:rPr>
        <w:t xml:space="preserve">Selbstversorgung: </w:t>
      </w:r>
      <w:r>
        <w:t>IDEAL - Besonders die Nordinsel. Ganzjährige Anbausaison möglich. Gute Böden, ausreichend Niederschlag. Keine Wasserknappheit wie Australien. Tierhaltung unproblematisch. Das Land ist dünn besiedelt - echte Selbstversorgung ist hier realistisch.</w:t>
      </w:r>
    </w:p>
    <w:p/>
    <w:p>
      <w:r>
        <w:rPr>
          <w:b/>
        </w:rPr>
        <w:t xml:space="preserve">Westlicher Lebensstil: </w:t>
      </w:r>
      <w:r>
        <w:t>VOLL westlich. Englischsprachig, britische Wurzeln. Supermärkte, Internet, Infrastruktur wie in Europa. Ihr vermisst nichts vom gewohnten Lebensstandard. Gleichzeitig entspannter und naturverbundener als Europa.</w:t>
      </w:r>
    </w:p>
    <w:p/>
    <w:p>
      <w:r>
        <w:rPr>
          <w:b/>
        </w:rPr>
        <w:t xml:space="preserve">Rechtssicherheit/Eigentum: </w:t>
      </w:r>
      <w:r>
        <w:t>EXZELLENT - Eines der besten Rechtssysteme weltweit. Transparente Bürokratie, wenig Korruption. Eigentumsrechte werden vollständig respektiert. Kaufvertrag = sicher. Keine Gefahr willkürlicher Enteignungen.</w:t>
      </w:r>
    </w:p>
    <w:p/>
    <w:p>
      <w:r>
        <w:rPr>
          <w:b/>
        </w:rPr>
        <w:t xml:space="preserve">Gesundheitsversorgung: </w:t>
      </w:r>
      <w:r>
        <w:t>SEHR GUT - Öffentliches Gesundheitssystem (ACC) für Unfälle kostenlos. Gute Krankenhäuser in allen größeren Städten. Private Zusatzversicherung empfohlen für schnellere Behandlung.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(keine Live-Meetings), oder neuseeländische/australische Kunden aufbauen. Familie 2 arbeitet VOR ORT - Zeitzone ist komplett irrelevant!</w:t>
      </w:r>
    </w:p>
    <w:p/>
    <w:p>
      <w:r>
        <w:rPr>
          <w:b/>
        </w:rPr>
        <w:t>Konkrete Zahlen für euer Projekt:</w:t>
      </w:r>
    </w:p>
    <w:p>
      <w:r>
        <w:t>• 10-15 Hektar in Hawke's Bay oder Nelson: ca. 300.000-600.000 NZD</w:t>
      </w:r>
    </w:p>
    <w:p>
      <w:r>
        <w:t>• Hausbau (2 Familienhäuser, je 120m², Qualität): ca. 300.000-500.000 NZD</w:t>
      </w:r>
    </w:p>
    <w:p>
      <w:r>
        <w:t>• Solar-Anlage + Wassersystem: ca. 50.000 NZD</w:t>
      </w:r>
    </w:p>
    <w:p>
      <w:r>
        <w:t>• Fahrzeuge (2 Pickups): ca. 60.000 NZD</w:t>
      </w:r>
    </w:p>
    <w:p>
      <w:r>
        <w:t>• Notreserve: 100.000 NZD</w:t>
      </w:r>
    </w:p>
    <w:p>
      <w:r>
        <w:t>• GESAMT: ca. 810.000-1.310.000 NZD (~460.000-745.000 EUR)</w:t>
      </w:r>
    </w:p>
    <w:p>
      <w:r>
        <w:t>• MIT EIGENKAPITAL FAMILIE 2: Machbar mit guter Reserve!</w:t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 Familienbesuche erfordern Planung.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Familie besuchen ist ein Wochenendtrip. Krankenversicherung, Rentenansprüche - alles bleibt einfach.</w:t>
      </w:r>
    </w:p>
    <w:p/>
    <w:p>
      <w:r>
        <w:rPr>
          <w:b/>
        </w:rPr>
        <w:t xml:space="preserve">Zeugen Jehovas - DEUTSCHSPRACHIGE VERSAMMLUNGEN: </w:t>
      </w:r>
      <w:r>
        <w:t>~113.000 Verkündiger in ~1.500 Versammlungen - eine der größten Gemeinschaften Europas. BESONDERHEIT: An der Costa del Sol gibt es DEUTSCHSPRACHIGE Versammlungen! Perfekt für einen sanften Übergang.</w:t>
      </w:r>
    </w:p>
    <w:p/>
    <w:p>
      <w:r>
        <w:rPr>
          <w:b/>
        </w:rPr>
        <w:t xml:space="preserve">Geopolitische Sicherheit: </w:t>
      </w:r>
      <w:r>
        <w:t>AM RAND EUROPAS - Spanien liegt weit weg von der NATO-Ostflanke. Bei einem europäischen Konflikt weniger exponiert als Deutschland. Aber: Immer noch EU und NATO-Mitglied, daher nicht völlig neutral.</w:t>
      </w:r>
    </w:p>
    <w:p/>
    <w:p>
      <w:r>
        <w:rPr>
          <w:b/>
        </w:rPr>
        <w:t xml:space="preserve">Klima: </w:t>
      </w:r>
      <w:r>
        <w:t>3.000+ Sonnenstunden im Süden - mehr als fast überall in Europa! Milde Winter (10-15°C), heiße Sommer (bis 40°C im Landesinneren). Perfekt für Solar. Anbausaison fast ganzjährig. Mittelmeer oder Atlantik erreichbar.</w:t>
      </w:r>
    </w:p>
    <w:p/>
    <w:p>
      <w:r>
        <w:rPr>
          <w:b/>
        </w:rPr>
        <w:t xml:space="preserve">Selbstversorgung: </w:t>
      </w:r>
      <w:r>
        <w:t>SEHR GUT - Lange Anbausaison, viel Sonne. Oliven, Zitrusfrüchte, Gemüse wachsen hervorragend. ABER: Wasser kann in manchen Regionen knapp sein - eigener Brunnen und Zisterne wichtig. Mit Planung aber machbar.</w:t>
      </w:r>
    </w:p>
    <w:p/>
    <w:p>
      <w:r>
        <w:rPr>
          <w:b/>
        </w:rPr>
        <w:t xml:space="preserve">Westlicher Lebensstil: </w:t>
      </w:r>
      <w:r>
        <w:t>VOLL westlich. EU-Standard in allem. Supermärkte, Internet, Infrastruktur. Deutsche Produkte erhältlich. Große deutsche Expat-Community, besonders an der Küste.</w:t>
      </w:r>
    </w:p>
    <w:p/>
    <w:p>
      <w:r>
        <w:rPr>
          <w:b/>
        </w:rPr>
        <w:t xml:space="preserve">Rechtssicherheit/Eigentum: </w:t>
      </w:r>
      <w:r>
        <w:t>EU-STANDARD - Solides Rechtssystem. Eigentumsrechte geschützt. Notare für Kaufverträge. Bürokratie langsamer als in Deutschland, aber funktioniert.</w:t>
      </w:r>
    </w:p>
    <w:p/>
    <w:p>
      <w:r>
        <w:rPr>
          <w:b/>
        </w:rPr>
        <w:t xml:space="preserve">Gesundheitsversorgung: </w:t>
      </w:r>
      <w:r>
        <w:t>SEHR GUT - Öffentliches Gesundheitssystem mit EU-Karte nutzbar. Gute Krankenhäuser auch in ländlichen Gebieten. Private Zusatzversicherung für schnellere Termine möglich.</w:t>
      </w:r>
    </w:p>
    <w:p/>
    <w:p>
      <w:r>
        <w:rPr>
          <w:b/>
        </w:rPr>
        <w:t xml:space="preserve">Remote-Work: </w:t>
      </w:r>
      <w:r>
        <w:t>PERFEKT - Gleiche Zeitzone wie Deutschland. Glasfaser gut ausgebaut, auch in ländlichen Gebieten. Starlink als Backup.</w:t>
      </w:r>
    </w:p>
    <w:p/>
    <w:p>
      <w:r>
        <w:rPr>
          <w:b/>
        </w:rPr>
        <w:t xml:space="preserve">Familie 2 - Arbeitsmarkt: </w:t>
      </w:r>
      <w:r>
        <w:t>Schwieriger als in NZ/AU wegen hoher Arbeitslosigkeit in Spanien. ABER: In Expat-Gebieten Vorteile durch Deutsch + Englisch (Tourismus, Immobilien, Handwerk). Mit Eigenkapital: Eigenes Business möglich.</w:t>
      </w:r>
    </w:p>
    <w:p/>
    <w:p>
      <w:r>
        <w:rPr>
          <w:b/>
        </w:rPr>
        <w:t>Konkrete Zahlen:</w:t>
      </w:r>
    </w:p>
    <w:p>
      <w:r>
        <w:t>• Finca 10 ha mit Haus (renovierungsbedürftig) im Hinterland: 150.000-300.000 EUR</w:t>
      </w:r>
    </w:p>
    <w:p>
      <w:r>
        <w:t>• Renovierung/Ausbau für zwei Familien: 80.000-120.000 EUR</w:t>
      </w:r>
    </w:p>
    <w:p>
      <w:r>
        <w:t>• Solar + Infrastruktur: 25.000-35.000 EUR</w:t>
      </w:r>
    </w:p>
    <w:p>
      <w:r>
        <w:t>• Reserve: 60.000+ EUR</w:t>
      </w:r>
    </w:p>
    <w:p>
      <w:r>
        <w:t>• GESAMT: ca. 315.000-515.000 EUR - gute Reserve bei eurem Budget!</w:t>
      </w:r>
    </w:p>
    <w:p/>
    <w:p>
      <w:r>
        <w:rPr>
          <w:b/>
        </w:rPr>
        <w:t xml:space="preserve">Nachteile: </w:t>
      </w:r>
      <w:r>
        <w:t>Sommer sehr heiß (40+ Grad im Landesinneren). Spanische Bürokratie langsamer als deutsche. Spanisch lernen nötig (12-18 Monate bis B2).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 Süd, Gran Canaria Süd, La Palma, Fuerteventura</w:t>
      </w:r>
    </w:p>
    <w:p/>
    <w:p>
      <w:r>
        <w:rPr>
          <w:b/>
        </w:rPr>
        <w:t xml:space="preserve">Bestes Klima Europas: </w:t>
      </w:r>
      <w:r>
        <w:t>Ganzjährig 18-28 Grad, keine Extreme. 2.800 Sonnenstunden - perfekt. Kein heißer Sommer wie auf dem Festland, kein kalter Winter. Ideal für Gesundheit und Wohlbefinden.</w:t>
      </w:r>
    </w:p>
    <w:p/>
    <w:p>
      <w:r>
        <w:rPr>
          <w:b/>
        </w:rPr>
        <w:t xml:space="preserve">Zeugen Jehovas - DEUTSCHSPRACHIGE VERSAMMLUNGEN: </w:t>
      </w:r>
      <w:r>
        <w:t>~8.000 Verkündiger auf den Inseln. Auf Teneriffa und Gran Canaria gibt es DEUTSCHSPRACHIGE Versammlungen! Der größte deutsche Expat-Anteil aller spanischsprachigen Regionen - perfekter Übergang.</w:t>
      </w:r>
    </w:p>
    <w:p/>
    <w:p>
      <w:r>
        <w:rPr>
          <w:b/>
        </w:rPr>
        <w:t xml:space="preserve">Geopolitische Sicherheit: </w:t>
      </w:r>
      <w:r>
        <w:t>WEIT WEG - Die Kanaren liegen vor Afrika im Atlantik, weit weg vom europäischen Festland. Bei einem Konflikt in Europa relativ geschützt. EU-Gebiet aber geographisch isoliert.</w:t>
      </w:r>
    </w:p>
    <w:p/>
    <w:p>
      <w:r>
        <w:rPr>
          <w:b/>
        </w:rPr>
        <w:t xml:space="preserve">Westlicher Lebensstil: </w:t>
      </w:r>
      <w:r>
        <w:t>VOLL westlich. EU-Rechte, deutsche Supermärkte (Lidl, Aldi), deutsches Fernsehen. Große deutsche Community - ihr seid nicht allein.</w:t>
      </w:r>
    </w:p>
    <w:p/>
    <w:p>
      <w:r>
        <w:rPr>
          <w:b/>
        </w:rPr>
        <w:t xml:space="preserve">EU-Rechte + Steuervorteile: </w:t>
      </w:r>
      <w:r>
        <w:t>IGIC nur 7% statt 21% IVA. Das spart bei allem Geld. Volle EU-Freizügigkeit.</w:t>
      </w:r>
    </w:p>
    <w:p/>
    <w:p>
      <w:r>
        <w:rPr>
          <w:b/>
        </w:rPr>
        <w:t xml:space="preserve">Das Problem - Grundstücke: </w:t>
      </w:r>
      <w:r>
        <w:t>Große Grundstücke sind begrenzt und teuer. Die Inseln sind klein. 10+ Hektar in Küstennähe sind kaum zu finden oder unbezahlbar. Alternative: Kleineres Grundstück (2-5 ha) mit intensiver Permakultur.</w:t>
      </w:r>
    </w:p>
    <w:p/>
    <w:p>
      <w:r>
        <w:rPr>
          <w:b/>
        </w:rPr>
        <w:t xml:space="preserve">STRATEGIE-EMPFEHLUNG: </w:t>
      </w:r>
      <w:r>
        <w:t>Kanaren als Einstieg und Übergangsstation (1-2 Jahre). Deutschsprachige Versammlung besuchen, gleiche Zeitzone für Remote-Work, sanfte Integration. Dann entweder bleiben (kleineres Projekt) oder weiterziehen nach Festland Spanien oder Neuseeland.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Beste Regionen: </w:t>
      </w:r>
      <w:r>
        <w:t>Tasmanien (beste Wahl!),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Geopolitische Sicherheit: </w:t>
      </w:r>
      <w:r>
        <w:t>AUKUS-MITGLIED - Australien ist Teil des Militärbündnisses mit USA und UK. Bei einem Konflikt mit China potentiell exponiert. Weniger neutral als Neuseeland. Aber: Weit weg von Europa.</w:t>
      </w:r>
    </w:p>
    <w:p/>
    <w:p>
      <w:r>
        <w:rPr>
          <w:b/>
        </w:rPr>
        <w:t xml:space="preserve">Klima: </w:t>
      </w:r>
      <w:r>
        <w:t>EXTREME möglich - Buschbrände, Dürren, Hitzewellen auf dem Festland. Tasmanien ist die Ausnahme: Gemäßigtes Klima ähnlich Neuseeland. Für Selbstversorgung ist Tasmanien die beste Wahl.</w:t>
      </w:r>
    </w:p>
    <w:p/>
    <w:p>
      <w:r>
        <w:rPr>
          <w:b/>
        </w:rPr>
        <w:t xml:space="preserve">Selbstversorgung: </w:t>
      </w:r>
      <w:r>
        <w:t>PROBLEMATISCH auf dem Festland wegen Wasserknappheit und Dürren. Tasmanien ist anders: Genug Regen, grüne Landschaft, machbar für Homestead. Festland nur mit aufwändiger Wasserwirtschaft.</w:t>
      </w:r>
    </w:p>
    <w:p/>
    <w:p>
      <w:r>
        <w:rPr>
          <w:b/>
        </w:rPr>
        <w:t xml:space="preserve">Westlicher Lebensstil: </w:t>
      </w:r>
      <w:r>
        <w:t>VOLL westlich. Englischsprachig, britische Wurzeln. Hoher Lebensstandard. Alles verfügbar was ihr braucht.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NZ. Giftige Tiere (Schlangen, Spinnen - Gewöhnungssache). Zeitzone +8-10h zu DE problematisch für Remote-Work.</w:t>
      </w:r>
    </w:p>
    <w:p/>
    <w:p>
      <w:r>
        <w:rPr>
          <w:b/>
        </w:rPr>
        <w:t xml:space="preserve">EMPFEHLUNG: </w:t>
      </w:r>
      <w:r>
        <w:t>Wenn Australien, dann TASMANIEN! Beste Region für Homestead - Klima ähnlich NZ, weniger Extreme, günstiger als Festland, grün und wasserreich.</w:t>
      </w:r>
    </w:p>
    <w:p/>
    <w:p>
      <w:r>
        <w:rPr>
          <w:b/>
          <w:color w:val="0070C0"/>
          <w:sz w:val="24"/>
        </w:rPr>
        <w:t>Platz 5: Costa Rica (32.0 Punkte / 80%)</w:t>
      </w:r>
    </w:p>
    <w:p>
      <w:r>
        <w:rPr>
          <w:b/>
        </w:rPr>
        <w:t xml:space="preserve">Beste Regionen: </w:t>
      </w:r>
      <w:r>
        <w:t>Guanacaste, Zentraltal (Atenas, Grecia, San Ramón)</w:t>
      </w:r>
    </w:p>
    <w:p/>
    <w:p>
      <w:r>
        <w:rPr>
          <w:b/>
        </w:rPr>
        <w:t xml:space="preserve">Zeugen Jehovas - HÖCHSTER Bevölkerungsanteil: </w:t>
      </w:r>
      <w:r>
        <w:t>~28.000 Verkündiger bei nur 5 Mio Einwohnern = 0,54% der Bevölkerung! Eine der aktivsten Gemeinschaften weltweit. Offene, gastfreundliche Bevölkerung, sehr gute Resonanz.</w:t>
      </w:r>
    </w:p>
    <w:p/>
    <w:p>
      <w:r>
        <w:rPr>
          <w:b/>
        </w:rPr>
        <w:t xml:space="preserve">Geopolitische Sicherheit: </w:t>
      </w:r>
      <w:r>
        <w:t>KEIN MILITÄR - Das einzige Land der Welt ohne Armee seit 1948! Kann sich nicht an Kriegen beteiligen. Stabile Demokratie seit über 70 Jahren. Friedliche Gesellschaft - "Pura Vida" Mentalität.</w:t>
      </w:r>
    </w:p>
    <w:p/>
    <w:p>
      <w:r>
        <w:rPr>
          <w:b/>
        </w:rPr>
        <w:t xml:space="preserve">Klima: </w:t>
      </w:r>
      <w:r>
        <w:t>TROPISCH - Ganzjährig warm (20-30°C je nach Höhenlage). Regenzeit Mai-November (nachmittags/abends Regen). Das Zentraltal (Atenas, Grecia) hat das beste Klima - ganzjährig 24 Grad, weder zu heiß noch zu feucht. Küste heißer und feuchter.</w:t>
      </w:r>
    </w:p>
    <w:p/>
    <w:p>
      <w:r>
        <w:rPr>
          <w:b/>
        </w:rPr>
        <w:t xml:space="preserve">Selbstversorgung: </w:t>
      </w:r>
      <w:r>
        <w:t>ANDERS als europäische Landwirtschaft. Tropische Früchte, Gemüse ganzjährig. Tierhaltung möglich. Lernkurve nötig für tropische Methoden. Mit eurem handwerklichen Geschick machbar.</w:t>
      </w:r>
    </w:p>
    <w:p/>
    <w:p>
      <w:r>
        <w:rPr>
          <w:b/>
        </w:rPr>
        <w:t xml:space="preserve">Westlicher Lebensstil: </w:t>
      </w:r>
      <w:r>
        <w:t>GUT - Costa Rica ist das entwickeltste Land Zentralamerikas. Moderne Supermärkte, gutes Internet, Infrastruktur OK. Viele Expats, Englisch verbreitet in Touristengebieten. Nicht ganz europäischer Standard, aber komfortabel.</w:t>
      </w:r>
    </w:p>
    <w:p/>
    <w:p>
      <w:r>
        <w:rPr>
          <w:b/>
        </w:rPr>
        <w:t>Konkrete Zahlen:</w:t>
      </w:r>
    </w:p>
    <w:p>
      <w:r>
        <w:t>• 5-10 ha im Zentraltal oder Guanacaste: 120.000-250.000 USD</w:t>
      </w:r>
    </w:p>
    <w:p>
      <w:r>
        <w:t>• Hausbau: 100.000-150.000 USD</w:t>
      </w:r>
    </w:p>
    <w:p>
      <w:r>
        <w:t>• Gute Reserve möglich bei eurem Budget</w:t>
      </w:r>
    </w:p>
    <w:p/>
    <w:p>
      <w:r>
        <w:rPr>
          <w:b/>
        </w:rPr>
        <w:t xml:space="preserve">Nachteile: </w:t>
      </w:r>
      <w:r>
        <w:t>Zeitzone -7h zu DE (grenzwertig für Remote-Work, 15-23 Uhr Arbeitszeit). Tropisches Klima nicht für jeden. Spanisch lernen nötig. Arbeitsmarkt für Familie 2 begrenzt.</w:t>
      </w:r>
    </w:p>
    <w:p/>
    <w:p>
      <w:r>
        <w:rPr>
          <w:b/>
          <w:color w:val="0070C0"/>
          <w:sz w:val="24"/>
        </w:rPr>
        <w:t>Platz 6: Uruguay (30.0 Punkte / 75%)</w:t>
      </w:r>
    </w:p>
    <w:p>
      <w:r>
        <w:rPr>
          <w:b/>
        </w:rPr>
        <w:t xml:space="preserve">Beste Regionen: </w:t>
      </w:r>
      <w:r>
        <w:t>Rocha (Punta del Diablo, La Paloma), Maldonado, Colonia</w:t>
      </w:r>
    </w:p>
    <w:p/>
    <w:p>
      <w:r>
        <w:rPr>
          <w:b/>
        </w:rPr>
        <w:t xml:space="preserve">WAR URSPRÜNGLICH PLATZ 1! </w:t>
      </w:r>
      <w:r>
        <w:t>Mit dem neuen Fokus auf Englisch und Vor-Ort-Jobs für Familie 2 rutscht Uruguay etwas nach unten.</w:t>
      </w:r>
    </w:p>
    <w:p/>
    <w:p>
      <w:r>
        <w:rPr>
          <w:b/>
        </w:rPr>
        <w:t xml:space="preserve">Geopolitische Sicherheit: </w:t>
      </w:r>
      <w:r>
        <w:t>NEUTRAL - Uruguay ist politisch neutral, keine Militärbündnisse. Klein und irrelevant auf der Weltbühne - niemand hat Interesse es anzugreifen. Stabile Demokratie, die "Schweiz Südamerikas".</w:t>
      </w:r>
    </w:p>
    <w:p/>
    <w:p>
      <w:r>
        <w:rPr>
          <w:b/>
        </w:rPr>
        <w:t xml:space="preserve">Klima: </w:t>
      </w:r>
      <w:r>
        <w:t>2.400 Sonnenstunden, mild. Vier Jahreszeiten wie in Südeuropa. Sommer 25-30°C, Winter mild (8-15°C). Selten Extreme. Atlantikküste mit schönen Stränden.</w:t>
      </w:r>
    </w:p>
    <w:p/>
    <w:p>
      <w:r>
        <w:rPr>
          <w:b/>
        </w:rPr>
        <w:t xml:space="preserve">Selbstversorgung: </w:t>
      </w:r>
      <w:r>
        <w:t>IDEAL - Perfektes Klima für Gemüseanbau und Tierhaltung. Genug Regen, keine Wasserknappheit. Günstige große Grundstücke (10-20 ha für 80.000-150.000 USD). Das beste Preis-Leistungs-Verhältnis aller Länder!</w:t>
      </w:r>
    </w:p>
    <w:p/>
    <w:p>
      <w:r>
        <w:rPr>
          <w:b/>
        </w:rPr>
        <w:t xml:space="preserve">Westlicher Lebensstil: </w:t>
      </w:r>
      <w:r>
        <w:t>VOLL westlich. Europäische Wurzeln (viele italienische und deutsche Einwanderer). Säkulare Gesellschaft, liberal. Supermärkte, Internet, Infrastruktur gut. Montevideo ist sehr modern.</w:t>
      </w:r>
    </w:p>
    <w:p/>
    <w:p>
      <w:r>
        <w:rPr>
          <w:b/>
        </w:rPr>
        <w:t xml:space="preserve">Rechtssicherheit/Eigentum: </w:t>
      </w:r>
      <w:r>
        <w:t>BESTE IN SÜDAMERIKA - Stabil, transparent, funktioniert. Eigentumsrechte werden respektiert. Keine Gefahr willkürlicher Enteignungen. Korruptionsindex sehr gut für die Region.</w:t>
      </w:r>
    </w:p>
    <w:p/>
    <w:p>
      <w:r>
        <w:rPr>
          <w:b/>
        </w:rPr>
        <w:t xml:space="preserve">Zeugen Jehovas: </w:t>
      </w:r>
      <w:r>
        <w:t>~13.000 Verkündiger in ~190 Versammlungen. Kleiner als Spanien oder Costa Rica, aber gut organisiert und aktiv. Keine deutschsprachigen Versammlungen.</w:t>
      </w:r>
    </w:p>
    <w:p/>
    <w:p>
      <w:r>
        <w:rPr>
          <w:b/>
        </w:rPr>
        <w:t xml:space="preserve">Remote-Work: </w:t>
      </w:r>
      <w:r>
        <w:t>PERFEKTE Zeitzone - nur -4h zu Deutschland. Glasfaser in den meisten Küstenorten, Starlink verfügbar.</w:t>
      </w:r>
    </w:p>
    <w:p/>
    <w:p>
      <w:r>
        <w:rPr>
          <w:b/>
        </w:rPr>
        <w:t xml:space="preserve">Problem für Familie 2: </w:t>
      </w:r>
      <w:r>
        <w:t>Arbeitsmarkt ist SEHR BEGRENZT. Wenig Optionen für Vor-Ort-Jobs. Spanisch notwendig. Mit eurem Fokus auf Jobs für Familie 2 ist dies der Hauptnachteil.</w:t>
      </w:r>
    </w:p>
    <w:p/>
    <w:p>
      <w:r>
        <w:rPr>
          <w:b/>
          <w:color w:val="0070C0"/>
          <w:sz w:val="24"/>
        </w:rPr>
        <w:t>Platz 7: Chile Mitte (28.0 Punkte / 70%)</w:t>
      </w:r>
    </w:p>
    <w:p>
      <w:r>
        <w:rPr>
          <w:b/>
        </w:rPr>
        <w:t xml:space="preserve">Beste Regionen: </w:t>
      </w:r>
      <w:r>
        <w:t>Región del Maule, O'Higgins (NICHT der feuchte Süden!)</w:t>
      </w:r>
    </w:p>
    <w:p/>
    <w:p>
      <w:r>
        <w:rPr>
          <w:b/>
        </w:rPr>
        <w:t xml:space="preserve">Zeugen Jehovas: </w:t>
      </w:r>
      <w:r>
        <w:t>~79.000 Verkündiger in ~950 Versammlungen - große, aktive Gemeinschaft.</w:t>
      </w:r>
    </w:p>
    <w:p/>
    <w:p>
      <w:r>
        <w:rPr>
          <w:b/>
        </w:rPr>
        <w:t xml:space="preserve">Geopolitische Sicherheit: </w:t>
      </w:r>
      <w:r>
        <w:t>ISOLIERT - Chile liegt am Ende der Welt, geschützt durch die Anden. Keine Militärbündnisse mit Großmächten. Stabil, aber politisch zuletzt etwas unruhiger.</w:t>
      </w:r>
    </w:p>
    <w:p/>
    <w:p>
      <w:r>
        <w:rPr>
          <w:b/>
        </w:rPr>
        <w:t xml:space="preserve">Klima: </w:t>
      </w:r>
      <w:r>
        <w:t>VARIERT stark. Der Süden (Valdivia, Los Lagos) ist NICHT sonnig: 1.600-1.800 Sonnenstunden, viel Regen, kühl wie Irland. Die MITTE (Maule, O'Higgins) ist besser: Mediterranes Klima, mehr Sonne. Wenn ihr Sonne wollt, nicht in den Süden!</w:t>
      </w:r>
    </w:p>
    <w:p/>
    <w:p>
      <w:r>
        <w:rPr>
          <w:b/>
        </w:rPr>
        <w:t xml:space="preserve">Selbstversorgung: </w:t>
      </w:r>
      <w:r>
        <w:t>Im Süden: Feucht und kühl, aber fruchtbar. In der Mitte: Mediterranes Klima, Weinbau, Obstanbau. Günstige Grundstücke: 20+ ha für 50.000-100.000 USD möglich.</w:t>
      </w:r>
    </w:p>
    <w:p/>
    <w:p>
      <w:r>
        <w:rPr>
          <w:b/>
        </w:rPr>
        <w:t xml:space="preserve">Westlicher Lebensstil: </w:t>
      </w:r>
      <w:r>
        <w:t>MEIST westlich. Das modernste Land Südamerikas. Gute Infrastruktur, Internet, Supermärkte. In Santiago sehr europäisch. Auf dem Land einfacher.</w:t>
      </w:r>
    </w:p>
    <w:p/>
    <w:p>
      <w:r>
        <w:rPr>
          <w:b/>
        </w:rPr>
        <w:t xml:space="preserve">Nachteile: </w:t>
      </w:r>
      <w:r>
        <w:t>Chilenisches Spanisch ist SEHR schwer zu verstehen (schnell, viel Slang). Erdbebensicheres Bauen erhöht Kosten. Politisch weniger stabil als früher. Mapuche-Konflikt im Süden. Arbeitsmarkt für Familie 2 moderat.</w:t>
      </w:r>
    </w:p>
    <w:p/>
    <w:p>
      <w:r>
        <w:rPr>
          <w:b/>
          <w:color w:val="C00000"/>
          <w:sz w:val="24"/>
        </w:rPr>
        <w:t>Platz 8-11: Nicht empfohlen für euer Profil</w:t>
      </w:r>
    </w:p>
    <w:p/>
    <w:p>
      <w:r>
        <w:rPr>
          <w:b/>
        </w:rPr>
        <w:t xml:space="preserve">DEUTSCHLAND (22 Punkte / 55%): </w:t>
      </w:r>
      <w:r>
        <w:t>Ihr seid bereits hier. Als Basis für Remote-Work OK, aber als Auswanderungsziel für Sicherheit und Selbstversorgung nicht empfohlen.</w:t>
      </w:r>
    </w:p>
    <w:p>
      <w:r>
        <w:t>• Geopolitik: NATO-FRONTSTAAT - Bei einem Konflikt mit Russland direkt exponiert.</w:t>
      </w:r>
    </w:p>
    <w:p>
      <w:r>
        <w:t>• Klima: 1.600 Sonnenstunden, wenig Sonne, lange Winter.</w:t>
      </w:r>
    </w:p>
    <w:p>
      <w:r>
        <w:t>• Selbstversorgung: Strenge Bürokratie, hohe Grundstückspreise, kurze Saison.</w:t>
      </w:r>
    </w:p>
    <w:p>
      <w:r>
        <w:t>• Positiv: ZJ gut organisiert (176k), Jobs vorhanden, Rechtssicherheit.</w:t>
      </w:r>
    </w:p>
    <w:p/>
    <w:p>
      <w:r>
        <w:rPr>
          <w:b/>
        </w:rPr>
        <w:t xml:space="preserve">SCHWEDEN (18 Punkte / 45%): </w:t>
      </w:r>
      <w:r>
        <w:t>Gleiche Probleme wie Deutschland, plus mehr.</w:t>
      </w:r>
    </w:p>
    <w:p>
      <w:r>
        <w:t>• Geopolitik: NEUES NATO-MITGLIED nahe Russland, Ostsee-Konfliktzone.</w:t>
      </w:r>
    </w:p>
    <w:p>
      <w:r>
        <w:t>• Klima: Kalt und dunkel - lange Winter, kurze Vegetationsperiode.</w:t>
      </w:r>
    </w:p>
    <w:p>
      <w:r>
        <w:t>• Selbstversorgung: Nur 3-4 Monate Anbausaison, schwierig.</w:t>
      </w:r>
    </w:p>
    <w:p>
      <w:r>
        <w:t>• Nur sinnvoll wenn ihr explizit nordisches Klima wollt.</w:t>
      </w:r>
    </w:p>
    <w:p/>
    <w:p>
      <w:r>
        <w:rPr>
          <w:b/>
        </w:rPr>
        <w:t xml:space="preserve">NICARAGUA (14 Punkte / 35%): </w:t>
      </w:r>
      <w:r>
        <w:t>Auf dem Papier günstig, aber zu riskant.</w:t>
      </w:r>
    </w:p>
    <w:p>
      <w:r>
        <w:t>• Geopolitik: ORTEGA-REGIME - Autoritäre Regierung, Verbindungen zu Russland.</w:t>
      </w:r>
    </w:p>
    <w:p>
      <w:r>
        <w:t>• Rechtssicherheit: SCHWACH - Willkürliche Enteignungen möglich, keine Rechtssicherheit.</w:t>
      </w:r>
    </w:p>
    <w:p>
      <w:r>
        <w:t>• ZJ-Gemeinschaft: Klein, unter Druck durch Regime.</w:t>
      </w:r>
    </w:p>
    <w:p>
      <w:r>
        <w:t>• EMPFEHLUNG: Wenn Zentralamerika, dann COSTA RICA statt Nicaragua.</w:t>
      </w:r>
    </w:p>
    <w:p/>
    <w:p>
      <w:r>
        <w:rPr>
          <w:b/>
        </w:rPr>
        <w:t xml:space="preserve">NIGERIA (10 Punkte / 25%): </w:t>
      </w:r>
      <w:r>
        <w:t>Absolut NICHT empfohlen!</w:t>
      </w:r>
    </w:p>
    <w:p>
      <w:r>
        <w:t>• Sicherheit: MASSIVE PROBLEME - Entführungen, Terrorismus (Boko Haram im Norden), Bandenkriminalität.</w:t>
      </w:r>
    </w:p>
    <w:p>
      <w:r>
        <w:t>• Rechtssicherheit: KORRUPT - Schwaches Rechtssystem, Bestechung nötig.</w:t>
      </w:r>
    </w:p>
    <w:p>
      <w:r>
        <w:t>• ZJ-Gemeinschaft: Sehr groß (~407.000!) aber das wiegt Risiken NICHT auf.</w:t>
      </w:r>
    </w:p>
    <w:p>
      <w:r>
        <w:t>• Westlicher Lebensstil: BEGRENZT - Infrastruktur schlecht, Stromausfälle häufig.</w:t>
      </w:r>
    </w:p>
    <w:p>
      <w:r>
        <w:t>• FAZIT: Kein vernünftiger Grund, Nigeria anderen Optionen vorzuziehen.</w:t>
      </w:r>
    </w:p>
    <w:p>
      <w:r>
        <w:br w:type="page"/>
      </w:r>
    </w:p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 vs. Hybrid</w:t>
      </w:r>
    </w:p>
    <w:p>
      <w:r>
        <w:t>• immigration.govt.nz studieren, Skills Assessment beantragen</w:t>
      </w:r>
    </w:p>
    <w:p>
      <w:r>
        <w:t>• Kontakt zu ZJ-Versammlungen im Zielland (jw.org)</w:t>
      </w:r>
    </w:p>
    <w:p>
      <w:r>
        <w:t>• Falls Spanien: Spanischkurs beginnen (Ziel A2)</w:t>
      </w:r>
    </w:p>
    <w:p>
      <w:r>
        <w:t>• Steuerberater: Wegzugsbesteuerung klären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erkunden</w:t>
      </w:r>
    </w:p>
    <w:p>
      <w:r>
        <w:t>• Versammlungen besuchen (vorab Kontakt herstellen!)</w:t>
      </w:r>
    </w:p>
    <w:p>
      <w:r>
        <w:t>• Grundstücke besichtigen, Makler treffen</w:t>
      </w:r>
    </w:p>
    <w:p>
      <w:r>
        <w:t>• Einwanderungsanwälte vor Ort treffen</w:t>
      </w:r>
    </w:p>
    <w:p>
      <w:r>
        <w:t>• Familie 2: Mit Arbeitgebern sprechen</w:t>
      </w:r>
    </w:p>
    <w:p>
      <w:r>
        <w:t>• Internet testen, Schulen anschauen</w:t>
      </w:r>
    </w:p>
    <w:p>
      <w:r>
        <w:t>• Mit Expats sprechen: Was sind echte Probleme?</w:t>
      </w:r>
    </w:p>
    <w:p>
      <w:r>
        <w:rPr>
          <w:b/>
        </w:rPr>
        <w:t>Phase 3: Entscheidung und Visa (Monat 9-15)</w:t>
      </w:r>
    </w:p>
    <w:p>
      <w:r>
        <w:t>• Finale Länder-/Regionswahl treffen</w:t>
      </w:r>
    </w:p>
    <w:p>
      <w:r>
        <w:t>• Visa-Anträge einreichen</w:t>
      </w:r>
    </w:p>
    <w:p>
      <w:r>
        <w:t>• Immobilie identifizieren, Kaufverhandlung starten</w:t>
      </w:r>
    </w:p>
    <w:p>
      <w:r>
        <w:t>• Eigentumsstruktur rechtlich festlegen</w:t>
      </w:r>
    </w:p>
    <w:p>
      <w:r>
        <w:t>• Internationale Krankenversicherung</w:t>
      </w:r>
    </w:p>
    <w:p>
      <w:r>
        <w:rPr>
          <w:b/>
        </w:rPr>
        <w:t>Phase 4: Soft Landing (Monat 15-21)</w:t>
      </w:r>
    </w:p>
    <w:p>
      <w:r>
        <w:t>• Familie 2 kann ggf. vorausreisen (mehr Flexibilität)</w:t>
      </w:r>
    </w:p>
    <w:p>
      <w:r>
        <w:t>• Grundstückskauf abschließen</w:t>
      </w:r>
    </w:p>
    <w:p>
      <w:r>
        <w:t>• Familie 1: Umzug zum Schuljahresbeginn:</w:t>
      </w:r>
    </w:p>
    <w:p>
      <w:r>
        <w:t xml:space="preserve">  - NZ Schuljahr: Feb-Dez → Umzug Januar ideal</w:t>
      </w:r>
    </w:p>
    <w:p>
      <w:r>
        <w:t xml:space="preserve">  - Spanien Schuljahr: Sep-Jun → Umzug August ideal</w:t>
      </w:r>
    </w:p>
    <w:p>
      <w:r>
        <w:t>• Infrastruktur aufbauen, Remote-Work etablieren</w:t>
      </w:r>
    </w:p>
    <w:p>
      <w:r>
        <w:t>• Bei Versammlung vorstellen</w:t>
      </w:r>
    </w:p>
    <w:p>
      <w:r>
        <w:rPr>
          <w:b/>
        </w:rPr>
        <w:t>Phase 5: Aufbau und Etablierung (Monat 21-36)</w:t>
      </w:r>
    </w:p>
    <w:p>
      <w:r>
        <w:t>• Hausbau/Renovierung abschließen</w:t>
      </w:r>
    </w:p>
    <w:p>
      <w:r>
        <w:t>• Selbstversorgung starten: Garten, Tiere, Gewächshaus</w:t>
      </w:r>
    </w:p>
    <w:p>
      <w:r>
        <w:t>• Residency finalisieren</w:t>
      </w:r>
    </w:p>
    <w:p>
      <w:r>
        <w:t>• Kinder voll integriert</w:t>
      </w:r>
    </w:p>
    <w:p>
      <w:r>
        <w:t>• Familie 2: Stabiler Job oder eigenes Business</w:t>
      </w:r>
    </w:p>
    <w:p>
      <w:r>
        <w:t>• Aktiv in Versammlung und Gemeinschaft</w:t>
      </w:r>
    </w:p>
    <w:p/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• Fließend Englisch = Sofortige Integration ohne Sprachbarriere</w:t>
      </w:r>
    </w:p>
    <w:p>
      <w:r>
        <w:t>• IT-Skills (F1) = Skilled Migrant Visa realistisch</w:t>
      </w:r>
    </w:p>
    <w:p>
      <w:r>
        <w:t>• Arbeitskräftemangel = Familie 2 findet Vor-Ort-Jobs</w:t>
      </w:r>
    </w:p>
    <w:p>
      <w:r>
        <w:t>• Aktive ZJ-Gemeinschaft (~14.000)</w:t>
      </w:r>
    </w:p>
    <w:p>
      <w:r>
        <w:t>• MAXIMALE geopolitische Sicherheit (isoliert, neutral)</w:t>
      </w:r>
    </w:p>
    <w:p>
      <w:r>
        <w:t>• Exzellentes Klima und Selbstversorgungspotential</w:t>
      </w:r>
    </w:p>
    <w:p>
      <w:r>
        <w:t>• Voller westlicher Lebensstil</w:t>
      </w:r>
    </w:p>
    <w:p>
      <w:r>
        <w:t>• Einziger Kompromiss: Entfernung zu Europa</w:t>
      </w:r>
    </w:p>
    <w:p/>
    <w:p>
      <w:r>
        <w:rPr>
          <w:b/>
          <w:color w:val="0070C0"/>
          <w:sz w:val="28"/>
        </w:rPr>
        <w:t>ALTERNATIVE: SPANIEN SÜDEN / KANAREN</w:t>
      </w:r>
    </w:p>
    <w:p>
      <w:r>
        <w:t>Wenn EU-Nähe und -Rechte priorisiert werden:</w:t>
      </w:r>
    </w:p>
    <w:p>
      <w:r>
        <w:t>• Gleiche Zeitzone = Perfekt für Remote-Work</w:t>
      </w:r>
    </w:p>
    <w:p>
      <w:r>
        <w:t>• 2-3h Flug nach DE = Einfache Familienbesuche</w:t>
      </w:r>
    </w:p>
    <w:p>
      <w:r>
        <w:t>• Deutschsprachige ZJ-Versammlungen = Sanfter Übergang</w:t>
      </w:r>
    </w:p>
    <w:p>
      <w:r>
        <w:t>• Bestes Klima Europas (Kanaren: 2.800h Sonne)</w:t>
      </w:r>
    </w:p>
    <w:p>
      <w:r>
        <w:t>• EU-Rechte = Krankenversicherung, Rente</w:t>
      </w:r>
    </w:p>
    <w:p>
      <w:r>
        <w:t>• Spanisch lernen nötig (12-18 Monate)</w:t>
      </w:r>
    </w:p>
    <w:p/>
    <w:p>
      <w:r>
        <w:rPr>
          <w:b/>
          <w:sz w:val="24"/>
        </w:rPr>
        <w:t>NÄCHSTER SCHRITT:</w:t>
      </w:r>
    </w:p>
    <w:p/>
    <w:p>
      <w:r>
        <w:t>4-6 Wochen Scouting-Reise nach Neuseeland und/oder Spanien (Andalusien + Kanaren) für Sommer/Herbst 2025 planen. Beide Familien zusammen. Regionen erkunden, Versammlungen besuchen, mit Arbeitgebern sprechen, Grundstücke anschauen, Internet testen.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Basierend auf Auswanderungsanalyse 2025</w:t>
      </w:r>
    </w:p>
    <w:p>
      <w:r>
        <w:rPr>
          <w:sz w:val="18"/>
        </w:rPr>
        <w:t>Erweitert: ZJ | Englisch | Eigenkapital F2 | Vor-Ort-Jobs</w:t>
      </w:r>
    </w:p>
    <w:p>
      <w:r>
        <w:rPr>
          <w:sz w:val="18"/>
        </w:rPr>
        <w:t>Familie 1: 40J, 2 Kinder (12+14) | Familie 2: 50J, keine Kinder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