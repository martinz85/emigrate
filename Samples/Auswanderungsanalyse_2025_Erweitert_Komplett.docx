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AUSWANDERUNGSANALYSE 2025 – ERWEITERT</w:t>
      </w:r>
    </w:p>
    <w:p>
      <w:pPr>
        <w:jc w:val="center"/>
      </w:pPr>
      <w:r>
        <w:t>Fokus: Christlicher Glaube (Zeugen Jehovas) | Sprachintegration | Zwei-Familien-Projekt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PROFIL DER FAMILIEN</w:t>
      </w:r>
    </w:p>
    <w:p>
      <w:pPr>
        <w:pStyle w:val="Heading2"/>
      </w:pPr>
      <w:r>
        <w:t>Familie 1</w:t>
      </w:r>
    </w:p>
    <w:p>
      <w:r>
        <w:t>• Alter Eltern: ca. 40 Jahre</w:t>
      </w:r>
    </w:p>
    <w:p>
      <w:r>
        <w:t>• Kinder: 2 (12 und 14 Jahre)</w:t>
      </w:r>
    </w:p>
    <w:p>
      <w:r>
        <w:t>• Remote IT-Job: Data Architect (stabile Einnahmequelle)</w:t>
      </w:r>
    </w:p>
    <w:p>
      <w:r>
        <w:t>• Sprachen: Deutsch + FLIESSEND ENGLISCH</w:t>
      </w:r>
    </w:p>
    <w:p>
      <w:r>
        <w:t>• Besondere Bedürfnisse: Schulpflichtige Kinder, Bildungssystem wichtig</w:t>
      </w:r>
    </w:p>
    <w:p>
      <w:pPr>
        <w:pStyle w:val="Heading2"/>
      </w:pPr>
      <w:r>
        <w:t>Familie 2</w:t>
      </w:r>
    </w:p>
    <w:p>
      <w:r>
        <w:t>• Alter: ca. 50 Jahre</w:t>
      </w:r>
    </w:p>
    <w:p>
      <w:r>
        <w:t>• Kinder: Keine</w:t>
      </w:r>
    </w:p>
    <w:p>
      <w:r>
        <w:t>• VIEL EIGENKAPITAL (zusätzlich zum gemeinsamen 500k Budget)</w:t>
      </w:r>
    </w:p>
    <w:p>
      <w:r>
        <w:t>• Sprachen: Deutsch + FLIESSEND ENGLISCH</w:t>
      </w:r>
    </w:p>
    <w:p>
      <w:r>
        <w:t>• Arbeit: Sucht VOR-ORT-JOBS (keine IT/Remote)</w:t>
      </w:r>
    </w:p>
    <w:p>
      <w:r>
        <w:t>• Besondere Bedürfnisse: Flexibel, keine schulischen Bindungen</w:t>
      </w:r>
    </w:p>
    <w:p>
      <w:pPr>
        <w:pStyle w:val="Heading2"/>
      </w:pPr>
      <w:r>
        <w:t>Gemeinsame Kriterien</w:t>
      </w:r>
    </w:p>
    <w:p>
      <w:r>
        <w:t>• Gesamtkapital: 500.000+ EUR (mit Eigenkapital Familie 2 deutlich mehr)</w:t>
      </w:r>
    </w:p>
    <w:p>
      <w:r>
        <w:t>• Glaube: Zeugen Jehovas – Integration in lokale Versammlung essenziell</w:t>
      </w:r>
    </w:p>
    <w:p>
      <w:r>
        <w:t>• Zeitrahmen: 2-3 Jahre, ggf. früher</w:t>
      </w:r>
    </w:p>
    <w:p>
      <w:r>
        <w:t>• Priorität: Schnelle sprachliche und gesellschaftliche Integration</w:t>
      </w:r>
    </w:p>
    <w:p>
      <w:r>
        <w:t>• NEUER VORTEIL: Englisch fließend = englischsprachige Länder möglich!</w:t>
      </w:r>
    </w:p>
    <w:p>
      <w:r>
        <w:br w:type="page"/>
      </w:r>
    </w:p>
    <w:p>
      <w:pPr>
        <w:pStyle w:val="Heading1"/>
      </w:pPr>
      <w:r>
        <w:t>WICHTIGE ÄNDERUNG DURCH NEUE INFORMATIONEN</w:t>
      </w:r>
    </w:p>
    <w:p>
      <w:r>
        <w:rPr>
          <w:b w:val="0"/>
        </w:rPr>
        <w:t xml:space="preserve">Durch das fließende Englisch beider Familien </w:t>
      </w:r>
      <w:r>
        <w:rPr>
          <w:b/>
        </w:rPr>
        <w:t>ändern sich die Empfehlungen deutlich!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Kriterium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Vorher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Jetzt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Auswirkung</w:t>
            </w:r>
          </w:p>
        </w:tc>
      </w:tr>
      <w:tr>
        <w:tc>
          <w:tcPr>
            <w:tcW w:type="dxa" w:w="2160"/>
          </w:tcPr>
          <w:p>
            <w:r>
              <w:t>Englischkenntnisse</w:t>
            </w:r>
          </w:p>
        </w:tc>
        <w:tc>
          <w:tcPr>
            <w:tcW w:type="dxa" w:w="2160"/>
          </w:tcPr>
          <w:p>
            <w:r>
              <w:t>Nicht berücksichtigt</w:t>
            </w:r>
          </w:p>
        </w:tc>
        <w:tc>
          <w:tcPr>
            <w:tcW w:type="dxa" w:w="2160"/>
          </w:tcPr>
          <w:p>
            <w:r>
              <w:t>Fließend Englisch</w:t>
            </w:r>
          </w:p>
        </w:tc>
        <w:tc>
          <w:tcPr>
            <w:tcW w:type="dxa" w:w="2160"/>
          </w:tcPr>
          <w:p>
            <w:r>
              <w:t>NZ, AU, USA werden attraktiv</w:t>
            </w:r>
          </w:p>
        </w:tc>
      </w:tr>
      <w:tr>
        <w:tc>
          <w:tcPr>
            <w:tcW w:type="dxa" w:w="2160"/>
          </w:tcPr>
          <w:p>
            <w:r>
              <w:t>Familie 2 Arbeit</w:t>
            </w:r>
          </w:p>
        </w:tc>
        <w:tc>
          <w:tcPr>
            <w:tcW w:type="dxa" w:w="2160"/>
          </w:tcPr>
          <w:p>
            <w:r>
              <w:t>Remote IT angenommen</w:t>
            </w:r>
          </w:p>
        </w:tc>
        <w:tc>
          <w:tcPr>
            <w:tcW w:type="dxa" w:w="2160"/>
          </w:tcPr>
          <w:p>
            <w:r>
              <w:t>Vor-Ort-Jobs gesucht</w:t>
            </w:r>
          </w:p>
        </w:tc>
        <w:tc>
          <w:tcPr>
            <w:tcW w:type="dxa" w:w="2160"/>
          </w:tcPr>
          <w:p>
            <w:r>
              <w:t>Zeitzone weniger wichtig für F2</w:t>
            </w:r>
          </w:p>
        </w:tc>
      </w:tr>
      <w:tr>
        <w:tc>
          <w:tcPr>
            <w:tcW w:type="dxa" w:w="2160"/>
          </w:tcPr>
          <w:p>
            <w:r>
              <w:t>Kapital Familie 2</w:t>
            </w:r>
          </w:p>
        </w:tc>
        <w:tc>
          <w:tcPr>
            <w:tcW w:type="dxa" w:w="2160"/>
          </w:tcPr>
          <w:p>
            <w:r>
              <w:t>500k geteilt</w:t>
            </w:r>
          </w:p>
        </w:tc>
        <w:tc>
          <w:tcPr>
            <w:tcW w:type="dxa" w:w="2160"/>
          </w:tcPr>
          <w:p>
            <w:r>
              <w:t>Deutlich mehr verfügbar</w:t>
            </w:r>
          </w:p>
        </w:tc>
        <w:tc>
          <w:tcPr>
            <w:tcW w:type="dxa" w:w="2160"/>
          </w:tcPr>
          <w:p>
            <w:r>
              <w:t>Teurere Länder möglich</w:t>
            </w:r>
          </w:p>
        </w:tc>
      </w:tr>
      <w:tr>
        <w:tc>
          <w:tcPr>
            <w:tcW w:type="dxa" w:w="2160"/>
          </w:tcPr>
          <w:p>
            <w:r>
              <w:t>Sprachbarriere</w:t>
            </w:r>
          </w:p>
        </w:tc>
        <w:tc>
          <w:tcPr>
            <w:tcW w:type="dxa" w:w="2160"/>
          </w:tcPr>
          <w:p>
            <w:r>
              <w:t>Spanisch lernen nötig</w:t>
            </w:r>
          </w:p>
        </w:tc>
        <w:tc>
          <w:tcPr>
            <w:tcW w:type="dxa" w:w="2160"/>
          </w:tcPr>
          <w:p>
            <w:r>
              <w:t>Englisch ODER Spanisch</w:t>
            </w:r>
          </w:p>
        </w:tc>
        <w:tc>
          <w:tcPr>
            <w:tcW w:type="dxa" w:w="2160"/>
          </w:tcPr>
          <w:p>
            <w:r>
              <w:t>Mehr Optionen</w:t>
            </w:r>
          </w:p>
        </w:tc>
      </w:tr>
    </w:tbl>
    <w:p/>
    <w:p>
      <w:r>
        <w:rPr>
          <w:b/>
        </w:rPr>
        <w:t xml:space="preserve">ERGEBNIS: </w:t>
      </w:r>
      <w:r>
        <w:t>Neuseeland und Australien rücken deutlich nach oben! Gleichzeitig bleiben spanischsprachige Länder attraktiv, da Spanisch für Deutsche relativ leicht zu lernen ist.</w:t>
      </w:r>
    </w:p>
    <w:p>
      <w:r>
        <w:br w:type="page"/>
      </w:r>
    </w:p>
    <w:p>
      <w:pPr>
        <w:pStyle w:val="Heading1"/>
      </w:pPr>
      <w:r>
        <w:t>ZEUGEN JEHOVAS – WELTWEITE PRÄSENZ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Land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Verkündiger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Versammlungen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Bevölkerungsanteil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Sprache</w:t>
            </w:r>
          </w:p>
        </w:tc>
      </w:tr>
      <w:tr>
        <w:tc>
          <w:tcPr>
            <w:tcW w:type="dxa" w:w="1728"/>
          </w:tcPr>
          <w:p>
            <w:r>
              <w:t>Neuseeland</w:t>
            </w:r>
          </w:p>
        </w:tc>
        <w:tc>
          <w:tcPr>
            <w:tcW w:type="dxa" w:w="1728"/>
          </w:tcPr>
          <w:p>
            <w:r>
              <w:t>~14.000</w:t>
            </w:r>
          </w:p>
        </w:tc>
        <w:tc>
          <w:tcPr>
            <w:tcW w:type="dxa" w:w="1728"/>
          </w:tcPr>
          <w:p>
            <w:r>
              <w:t>~175</w:t>
            </w:r>
          </w:p>
        </w:tc>
        <w:tc>
          <w:tcPr>
            <w:tcW w:type="dxa" w:w="1728"/>
          </w:tcPr>
          <w:p>
            <w:r>
              <w:t>0,28%</w:t>
            </w:r>
          </w:p>
        </w:tc>
        <w:tc>
          <w:tcPr>
            <w:tcW w:type="dxa" w:w="1728"/>
          </w:tcPr>
          <w:p>
            <w:r>
              <w:t>Englisch</w:t>
            </w:r>
          </w:p>
        </w:tc>
      </w:tr>
      <w:tr>
        <w:tc>
          <w:tcPr>
            <w:tcW w:type="dxa" w:w="1728"/>
          </w:tcPr>
          <w:p>
            <w:r>
              <w:t>Australien</w:t>
            </w:r>
          </w:p>
        </w:tc>
        <w:tc>
          <w:tcPr>
            <w:tcW w:type="dxa" w:w="1728"/>
          </w:tcPr>
          <w:p>
            <w:r>
              <w:t>~68.000</w:t>
            </w:r>
          </w:p>
        </w:tc>
        <w:tc>
          <w:tcPr>
            <w:tcW w:type="dxa" w:w="1728"/>
          </w:tcPr>
          <w:p>
            <w:r>
              <w:t>~790</w:t>
            </w:r>
          </w:p>
        </w:tc>
        <w:tc>
          <w:tcPr>
            <w:tcW w:type="dxa" w:w="1728"/>
          </w:tcPr>
          <w:p>
            <w:r>
              <w:t>0,26%</w:t>
            </w:r>
          </w:p>
        </w:tc>
        <w:tc>
          <w:tcPr>
            <w:tcW w:type="dxa" w:w="1728"/>
          </w:tcPr>
          <w:p>
            <w:r>
              <w:t>Englisch</w:t>
            </w:r>
          </w:p>
        </w:tc>
      </w:tr>
      <w:tr>
        <w:tc>
          <w:tcPr>
            <w:tcW w:type="dxa" w:w="1728"/>
          </w:tcPr>
          <w:p>
            <w:r>
              <w:t>Spanien</w:t>
            </w:r>
          </w:p>
        </w:tc>
        <w:tc>
          <w:tcPr>
            <w:tcW w:type="dxa" w:w="1728"/>
          </w:tcPr>
          <w:p>
            <w:r>
              <w:t>~113.000</w:t>
            </w:r>
          </w:p>
        </w:tc>
        <w:tc>
          <w:tcPr>
            <w:tcW w:type="dxa" w:w="1728"/>
          </w:tcPr>
          <w:p>
            <w:r>
              <w:t>~1.500</w:t>
            </w:r>
          </w:p>
        </w:tc>
        <w:tc>
          <w:tcPr>
            <w:tcW w:type="dxa" w:w="1728"/>
          </w:tcPr>
          <w:p>
            <w:r>
              <w:t>0,24%</w:t>
            </w:r>
          </w:p>
        </w:tc>
        <w:tc>
          <w:tcPr>
            <w:tcW w:type="dxa" w:w="1728"/>
          </w:tcPr>
          <w:p>
            <w:r>
              <w:t>Spanisch</w:t>
            </w:r>
          </w:p>
        </w:tc>
      </w:tr>
      <w:tr>
        <w:tc>
          <w:tcPr>
            <w:tcW w:type="dxa" w:w="1728"/>
          </w:tcPr>
          <w:p>
            <w:r>
              <w:t>Costa Rica</w:t>
            </w:r>
          </w:p>
        </w:tc>
        <w:tc>
          <w:tcPr>
            <w:tcW w:type="dxa" w:w="1728"/>
          </w:tcPr>
          <w:p>
            <w:r>
              <w:t>~28.000</w:t>
            </w:r>
          </w:p>
        </w:tc>
        <w:tc>
          <w:tcPr>
            <w:tcW w:type="dxa" w:w="1728"/>
          </w:tcPr>
          <w:p>
            <w:r>
              <w:t>~400</w:t>
            </w:r>
          </w:p>
        </w:tc>
        <w:tc>
          <w:tcPr>
            <w:tcW w:type="dxa" w:w="1728"/>
          </w:tcPr>
          <w:p>
            <w:r>
              <w:t>0,54%</w:t>
            </w:r>
          </w:p>
        </w:tc>
        <w:tc>
          <w:tcPr>
            <w:tcW w:type="dxa" w:w="1728"/>
          </w:tcPr>
          <w:p>
            <w:r>
              <w:t>Spanisch</w:t>
            </w:r>
          </w:p>
        </w:tc>
      </w:tr>
      <w:tr>
        <w:tc>
          <w:tcPr>
            <w:tcW w:type="dxa" w:w="1728"/>
          </w:tcPr>
          <w:p>
            <w:r>
              <w:t>Chile</w:t>
            </w:r>
          </w:p>
        </w:tc>
        <w:tc>
          <w:tcPr>
            <w:tcW w:type="dxa" w:w="1728"/>
          </w:tcPr>
          <w:p>
            <w:r>
              <w:t>~79.000</w:t>
            </w:r>
          </w:p>
        </w:tc>
        <w:tc>
          <w:tcPr>
            <w:tcW w:type="dxa" w:w="1728"/>
          </w:tcPr>
          <w:p>
            <w:r>
              <w:t>~950</w:t>
            </w:r>
          </w:p>
        </w:tc>
        <w:tc>
          <w:tcPr>
            <w:tcW w:type="dxa" w:w="1728"/>
          </w:tcPr>
          <w:p>
            <w:r>
              <w:t>0,40%</w:t>
            </w:r>
          </w:p>
        </w:tc>
        <w:tc>
          <w:tcPr>
            <w:tcW w:type="dxa" w:w="1728"/>
          </w:tcPr>
          <w:p>
            <w:r>
              <w:t>Spanisch</w:t>
            </w:r>
          </w:p>
        </w:tc>
      </w:tr>
      <w:tr>
        <w:tc>
          <w:tcPr>
            <w:tcW w:type="dxa" w:w="1728"/>
          </w:tcPr>
          <w:p>
            <w:r>
              <w:t>Uruguay</w:t>
            </w:r>
          </w:p>
        </w:tc>
        <w:tc>
          <w:tcPr>
            <w:tcW w:type="dxa" w:w="1728"/>
          </w:tcPr>
          <w:p>
            <w:r>
              <w:t>~13.000</w:t>
            </w:r>
          </w:p>
        </w:tc>
        <w:tc>
          <w:tcPr>
            <w:tcW w:type="dxa" w:w="1728"/>
          </w:tcPr>
          <w:p>
            <w:r>
              <w:t>~190</w:t>
            </w:r>
          </w:p>
        </w:tc>
        <w:tc>
          <w:tcPr>
            <w:tcW w:type="dxa" w:w="1728"/>
          </w:tcPr>
          <w:p>
            <w:r>
              <w:t>0,38%</w:t>
            </w:r>
          </w:p>
        </w:tc>
        <w:tc>
          <w:tcPr>
            <w:tcW w:type="dxa" w:w="1728"/>
          </w:tcPr>
          <w:p>
            <w:r>
              <w:t>Spanisch</w:t>
            </w:r>
          </w:p>
        </w:tc>
      </w:tr>
      <w:tr>
        <w:tc>
          <w:tcPr>
            <w:tcW w:type="dxa" w:w="1728"/>
          </w:tcPr>
          <w:p>
            <w:r>
              <w:t>Kanaren (Spanien)</w:t>
            </w:r>
          </w:p>
        </w:tc>
        <w:tc>
          <w:tcPr>
            <w:tcW w:type="dxa" w:w="1728"/>
          </w:tcPr>
          <w:p>
            <w:r>
              <w:t>~8.000*</w:t>
            </w:r>
          </w:p>
        </w:tc>
        <w:tc>
          <w:tcPr>
            <w:tcW w:type="dxa" w:w="1728"/>
          </w:tcPr>
          <w:p>
            <w:r>
              <w:t>~100*</w:t>
            </w:r>
          </w:p>
        </w:tc>
        <w:tc>
          <w:tcPr>
            <w:tcW w:type="dxa" w:w="1728"/>
          </w:tcPr>
          <w:p>
            <w:r>
              <w:t>0,36%*</w:t>
            </w:r>
          </w:p>
        </w:tc>
        <w:tc>
          <w:tcPr>
            <w:tcW w:type="dxa" w:w="1728"/>
          </w:tcPr>
          <w:p>
            <w:r>
              <w:t>Spanisch</w:t>
            </w:r>
          </w:p>
        </w:tc>
      </w:tr>
      <w:tr>
        <w:tc>
          <w:tcPr>
            <w:tcW w:type="dxa" w:w="1728"/>
          </w:tcPr>
          <w:p>
            <w:r>
              <w:t>Deutschland (Vgl.)</w:t>
            </w:r>
          </w:p>
        </w:tc>
        <w:tc>
          <w:tcPr>
            <w:tcW w:type="dxa" w:w="1728"/>
          </w:tcPr>
          <w:p>
            <w:r>
              <w:t>~176.000</w:t>
            </w:r>
          </w:p>
        </w:tc>
        <w:tc>
          <w:tcPr>
            <w:tcW w:type="dxa" w:w="1728"/>
          </w:tcPr>
          <w:p>
            <w:r>
              <w:t>~2.200</w:t>
            </w:r>
          </w:p>
        </w:tc>
        <w:tc>
          <w:tcPr>
            <w:tcW w:type="dxa" w:w="1728"/>
          </w:tcPr>
          <w:p>
            <w:r>
              <w:t>0,21%</w:t>
            </w:r>
          </w:p>
        </w:tc>
        <w:tc>
          <w:tcPr>
            <w:tcW w:type="dxa" w:w="1728"/>
          </w:tcPr>
          <w:p>
            <w:r>
              <w:t>Deutsch</w:t>
            </w:r>
          </w:p>
        </w:tc>
      </w:tr>
    </w:tbl>
    <w:p/>
    <w:p>
      <w:r>
        <w:t>* Kanaren sind Teil von Spanien, geschätzte Werte für die Inseln</w:t>
      </w:r>
    </w:p>
    <w:p>
      <w:r>
        <w:br w:type="page"/>
      </w:r>
    </w:p>
    <w:p>
      <w:pPr>
        <w:pStyle w:val="Heading1"/>
      </w:pPr>
      <w:r>
        <w:t>NEUES GESAMTRANKING – MIT ENGLISCHKENNTNISSEN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Land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ZJ-Gemeinschaft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Sprache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Familie 1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Familie 2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Empfehlung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NEUSEELAND</w:t>
            </w:r>
          </w:p>
        </w:tc>
        <w:tc>
          <w:tcPr>
            <w:tcW w:type="dxa" w:w="1080"/>
          </w:tcPr>
          <w:p>
            <w:r>
              <w:t>94%</w:t>
            </w:r>
          </w:p>
        </w:tc>
        <w:tc>
          <w:tcPr>
            <w:tcW w:type="dxa" w:w="1080"/>
          </w:tcPr>
          <w:p>
            <w:r>
              <w:t>★★★ Gut</w:t>
            </w:r>
          </w:p>
        </w:tc>
        <w:tc>
          <w:tcPr>
            <w:tcW w:type="dxa" w:w="1080"/>
          </w:tcPr>
          <w:p>
            <w:r>
              <w:t>★★★ Englisch!</w:t>
            </w:r>
          </w:p>
        </w:tc>
        <w:tc>
          <w:tcPr>
            <w:tcW w:type="dxa" w:w="1080"/>
          </w:tcPr>
          <w:p>
            <w:r>
              <w:t>★★★ Ideal</w:t>
            </w:r>
          </w:p>
        </w:tc>
        <w:tc>
          <w:tcPr>
            <w:tcW w:type="dxa" w:w="1080"/>
          </w:tcPr>
          <w:p>
            <w:r>
              <w:t>★★★ Jobs!</w:t>
            </w:r>
          </w:p>
        </w:tc>
        <w:tc>
          <w:tcPr>
            <w:tcW w:type="dxa" w:w="1080"/>
          </w:tcPr>
          <w:p>
            <w:r>
              <w:t>TOP-EMPFEHLUNG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Spanien Süd/Kanaren</w:t>
            </w:r>
          </w:p>
        </w:tc>
        <w:tc>
          <w:tcPr>
            <w:tcW w:type="dxa" w:w="1080"/>
          </w:tcPr>
          <w:p>
            <w:r>
              <w:t>91%</w:t>
            </w:r>
          </w:p>
        </w:tc>
        <w:tc>
          <w:tcPr>
            <w:tcW w:type="dxa" w:w="1080"/>
          </w:tcPr>
          <w:p>
            <w:r>
              <w:t>★★★ Sehr gut</w:t>
            </w:r>
          </w:p>
        </w:tc>
        <w:tc>
          <w:tcPr>
            <w:tcW w:type="dxa" w:w="1080"/>
          </w:tcPr>
          <w:p>
            <w:r>
              <w:t>★★★ Spanisch</w:t>
            </w:r>
          </w:p>
        </w:tc>
        <w:tc>
          <w:tcPr>
            <w:tcW w:type="dxa" w:w="1080"/>
          </w:tcPr>
          <w:p>
            <w:r>
              <w:t>★★★ Ideal</w:t>
            </w:r>
          </w:p>
        </w:tc>
        <w:tc>
          <w:tcPr>
            <w:tcW w:type="dxa" w:w="1080"/>
          </w:tcPr>
          <w:p>
            <w:r>
              <w:t>★★☆ Gut</w:t>
            </w:r>
          </w:p>
        </w:tc>
        <w:tc>
          <w:tcPr>
            <w:tcW w:type="dxa" w:w="1080"/>
          </w:tcPr>
          <w:p>
            <w:r>
              <w:t>Sehr empfohlen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Australien</w:t>
            </w:r>
          </w:p>
        </w:tc>
        <w:tc>
          <w:tcPr>
            <w:tcW w:type="dxa" w:w="1080"/>
          </w:tcPr>
          <w:p>
            <w:r>
              <w:t>88%</w:t>
            </w:r>
          </w:p>
        </w:tc>
        <w:tc>
          <w:tcPr>
            <w:tcW w:type="dxa" w:w="1080"/>
          </w:tcPr>
          <w:p>
            <w:r>
              <w:t>★★★ Gut</w:t>
            </w:r>
          </w:p>
        </w:tc>
        <w:tc>
          <w:tcPr>
            <w:tcW w:type="dxa" w:w="1080"/>
          </w:tcPr>
          <w:p>
            <w:r>
              <w:t>★★★ Englisch!</w:t>
            </w:r>
          </w:p>
        </w:tc>
        <w:tc>
          <w:tcPr>
            <w:tcW w:type="dxa" w:w="1080"/>
          </w:tcPr>
          <w:p>
            <w:r>
              <w:t>★★★ Gut</w:t>
            </w:r>
          </w:p>
        </w:tc>
        <w:tc>
          <w:tcPr>
            <w:tcW w:type="dxa" w:w="1080"/>
          </w:tcPr>
          <w:p>
            <w:r>
              <w:t>★★★ Jobs!</w:t>
            </w:r>
          </w:p>
        </w:tc>
        <w:tc>
          <w:tcPr>
            <w:tcW w:type="dxa" w:w="1080"/>
          </w:tcPr>
          <w:p>
            <w:r>
              <w:t>Sehr empfohlen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Costa Rica</w:t>
            </w:r>
          </w:p>
        </w:tc>
        <w:tc>
          <w:tcPr>
            <w:tcW w:type="dxa" w:w="1080"/>
          </w:tcPr>
          <w:p>
            <w:r>
              <w:t>84%</w:t>
            </w:r>
          </w:p>
        </w:tc>
        <w:tc>
          <w:tcPr>
            <w:tcW w:type="dxa" w:w="1080"/>
          </w:tcPr>
          <w:p>
            <w:r>
              <w:t>★★★ Sehr aktiv</w:t>
            </w:r>
          </w:p>
        </w:tc>
        <w:tc>
          <w:tcPr>
            <w:tcW w:type="dxa" w:w="1080"/>
          </w:tcPr>
          <w:p>
            <w:r>
              <w:t>★★☆ Spanisch</w:t>
            </w:r>
          </w:p>
        </w:tc>
        <w:tc>
          <w:tcPr>
            <w:tcW w:type="dxa" w:w="1080"/>
          </w:tcPr>
          <w:p>
            <w:r>
              <w:t>★★☆ Gut</w:t>
            </w:r>
          </w:p>
        </w:tc>
        <w:tc>
          <w:tcPr>
            <w:tcW w:type="dxa" w:w="1080"/>
          </w:tcPr>
          <w:p>
            <w:r>
              <w:t>★★☆ Mittel</w:t>
            </w:r>
          </w:p>
        </w:tc>
        <w:tc>
          <w:tcPr>
            <w:tcW w:type="dxa" w:w="1080"/>
          </w:tcPr>
          <w:p>
            <w:r>
              <w:t>Empfohlen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Chile</w:t>
            </w:r>
          </w:p>
        </w:tc>
        <w:tc>
          <w:tcPr>
            <w:tcW w:type="dxa" w:w="1080"/>
          </w:tcPr>
          <w:p>
            <w:r>
              <w:t>80%</w:t>
            </w:r>
          </w:p>
        </w:tc>
        <w:tc>
          <w:tcPr>
            <w:tcW w:type="dxa" w:w="1080"/>
          </w:tcPr>
          <w:p>
            <w:r>
              <w:t>★★★ Groß</w:t>
            </w:r>
          </w:p>
        </w:tc>
        <w:tc>
          <w:tcPr>
            <w:tcW w:type="dxa" w:w="1080"/>
          </w:tcPr>
          <w:p>
            <w:r>
              <w:t>★★☆ Spanisch</w:t>
            </w:r>
          </w:p>
        </w:tc>
        <w:tc>
          <w:tcPr>
            <w:tcW w:type="dxa" w:w="1080"/>
          </w:tcPr>
          <w:p>
            <w:r>
              <w:t>★★☆ Gut</w:t>
            </w:r>
          </w:p>
        </w:tc>
        <w:tc>
          <w:tcPr>
            <w:tcW w:type="dxa" w:w="1080"/>
          </w:tcPr>
          <w:p>
            <w:r>
              <w:t>★★☆ Mittel</w:t>
            </w:r>
          </w:p>
        </w:tc>
        <w:tc>
          <w:tcPr>
            <w:tcW w:type="dxa" w:w="1080"/>
          </w:tcPr>
          <w:p>
            <w:r>
              <w:t>Empfohlen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Uruguay</w:t>
            </w:r>
          </w:p>
        </w:tc>
        <w:tc>
          <w:tcPr>
            <w:tcW w:type="dxa" w:w="1080"/>
          </w:tcPr>
          <w:p>
            <w:r>
              <w:t>78%</w:t>
            </w:r>
          </w:p>
        </w:tc>
        <w:tc>
          <w:tcPr>
            <w:tcW w:type="dxa" w:w="1080"/>
          </w:tcPr>
          <w:p>
            <w:r>
              <w:t>★★☆ Mittel</w:t>
            </w:r>
          </w:p>
        </w:tc>
        <w:tc>
          <w:tcPr>
            <w:tcW w:type="dxa" w:w="1080"/>
          </w:tcPr>
          <w:p>
            <w:r>
              <w:t>★★☆ Spanisch</w:t>
            </w:r>
          </w:p>
        </w:tc>
        <w:tc>
          <w:tcPr>
            <w:tcW w:type="dxa" w:w="1080"/>
          </w:tcPr>
          <w:p>
            <w:r>
              <w:t>★★★ Ideal</w:t>
            </w:r>
          </w:p>
        </w:tc>
        <w:tc>
          <w:tcPr>
            <w:tcW w:type="dxa" w:w="1080"/>
          </w:tcPr>
          <w:p>
            <w:r>
              <w:t>★★☆ Mittel</w:t>
            </w:r>
          </w:p>
        </w:tc>
        <w:tc>
          <w:tcPr>
            <w:tcW w:type="dxa" w:w="1080"/>
          </w:tcPr>
          <w:p>
            <w:r>
              <w:t>Empfohlen</w:t>
            </w:r>
          </w:p>
        </w:tc>
      </w:tr>
    </w:tbl>
    <w:p/>
    <w:p>
      <w:r>
        <w:rPr>
          <w:b/>
        </w:rPr>
        <w:t xml:space="preserve">WICHTIG: </w:t>
      </w:r>
      <w:r>
        <w:t xml:space="preserve">Neuseeland steigt von Platz 4 auf Platz 1! </w:t>
      </w:r>
      <w:r>
        <w:t>Der Grund: Fließendes Englisch eliminiert die Sprachbarriere, und Neuseeland bietet exzellente Vor-Ort-Jobmöglichkeiten für Familie 2.</w:t>
      </w:r>
    </w:p>
    <w:p>
      <w:r>
        <w:br w:type="page"/>
      </w:r>
    </w:p>
    <w:p>
      <w:pPr>
        <w:pStyle w:val="Heading1"/>
      </w:pPr>
      <w:r>
        <w:t>PLATZ 1: NEUSEELAND (94%) – NEUE TOP-EMPFEHLUNG</w:t>
      </w:r>
    </w:p>
    <w:p>
      <w:pPr>
        <w:pStyle w:val="Heading2"/>
      </w:pPr>
      <w:r>
        <w:t>Regionen: Hawke's Bay, Nelson/Tasman, Bay of Plenty, Waikato</w:t>
      </w:r>
    </w:p>
    <w:p>
      <w:pPr>
        <w:pStyle w:val="Heading2"/>
      </w:pPr>
      <w:r>
        <w:t>Warum Neuseeland jetzt Platz 1 ist:</w:t>
      </w:r>
    </w:p>
    <w:p>
      <w:r>
        <w:t>1. ENGLISCH = SOFORTIGE INTEGRATION</w:t>
      </w:r>
    </w:p>
    <w:p>
      <w:r>
        <w:t xml:space="preserve">   • Keine Sprachbarriere – ihr könnt ab Tag 1 kommunizieren</w:t>
      </w:r>
    </w:p>
    <w:p>
      <w:r>
        <w:t xml:space="preserve">   • Kinder können sofort in reguläre Schulen</w:t>
      </w:r>
    </w:p>
    <w:p>
      <w:r>
        <w:t xml:space="preserve">   • Versammlungen sofort auf Englisch besuchbar</w:t>
      </w:r>
    </w:p>
    <w:p/>
    <w:p>
      <w:r>
        <w:t>2. ZEUGEN JEHOVAS IN NEUSEELAND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Aspekt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Verkündiger</w:t>
            </w:r>
          </w:p>
        </w:tc>
        <w:tc>
          <w:tcPr>
            <w:tcW w:type="dxa" w:w="4320"/>
          </w:tcPr>
          <w:p>
            <w:r>
              <w:t>~14.000 aktive Verkündiger</w:t>
            </w:r>
          </w:p>
        </w:tc>
      </w:tr>
      <w:tr>
        <w:tc>
          <w:tcPr>
            <w:tcW w:type="dxa" w:w="4320"/>
          </w:tcPr>
          <w:p>
            <w:r>
              <w:t>Versammlungen</w:t>
            </w:r>
          </w:p>
        </w:tc>
        <w:tc>
          <w:tcPr>
            <w:tcW w:type="dxa" w:w="4320"/>
          </w:tcPr>
          <w:p>
            <w:r>
              <w:t>~175 Versammlungen landesweit</w:t>
            </w:r>
          </w:p>
        </w:tc>
      </w:tr>
      <w:tr>
        <w:tc>
          <w:tcPr>
            <w:tcW w:type="dxa" w:w="4320"/>
          </w:tcPr>
          <w:p>
            <w:r>
              <w:t>Bevölkerungsanteil</w:t>
            </w:r>
          </w:p>
        </w:tc>
        <w:tc>
          <w:tcPr>
            <w:tcW w:type="dxa" w:w="4320"/>
          </w:tcPr>
          <w:p>
            <w:r>
              <w:t>0,28% - gut verteilt</w:t>
            </w:r>
          </w:p>
        </w:tc>
      </w:tr>
      <w:tr>
        <w:tc>
          <w:tcPr>
            <w:tcW w:type="dxa" w:w="4320"/>
          </w:tcPr>
          <w:p>
            <w:r>
              <w:t>Religionsfreiheit</w:t>
            </w:r>
          </w:p>
        </w:tc>
        <w:tc>
          <w:tcPr>
            <w:tcW w:type="dxa" w:w="4320"/>
          </w:tcPr>
          <w:p>
            <w:r>
              <w:t>Vollständig garantiert</w:t>
            </w:r>
          </w:p>
        </w:tc>
      </w:tr>
      <w:tr>
        <w:tc>
          <w:tcPr>
            <w:tcW w:type="dxa" w:w="4320"/>
          </w:tcPr>
          <w:p>
            <w:r>
              <w:t>Zweigbüro</w:t>
            </w:r>
          </w:p>
        </w:tc>
        <w:tc>
          <w:tcPr>
            <w:tcW w:type="dxa" w:w="4320"/>
          </w:tcPr>
          <w:p>
            <w:r>
              <w:t>Auckland (gut organisiert)</w:t>
            </w:r>
          </w:p>
        </w:tc>
      </w:tr>
      <w:tr>
        <w:tc>
          <w:tcPr>
            <w:tcW w:type="dxa" w:w="4320"/>
          </w:tcPr>
          <w:p>
            <w:r>
              <w:t>Kongresse</w:t>
            </w:r>
          </w:p>
        </w:tc>
        <w:tc>
          <w:tcPr>
            <w:tcW w:type="dxa" w:w="4320"/>
          </w:tcPr>
          <w:p>
            <w:r>
              <w:t>Regionale Kongresse, sehr aktive Gemeinschaft</w:t>
            </w:r>
          </w:p>
        </w:tc>
      </w:tr>
      <w:tr>
        <w:tc>
          <w:tcPr>
            <w:tcW w:type="dxa" w:w="4320"/>
          </w:tcPr>
          <w:p>
            <w:r>
              <w:t>Besonderheit</w:t>
            </w:r>
          </w:p>
        </w:tc>
        <w:tc>
          <w:tcPr>
            <w:tcW w:type="dxa" w:w="4320"/>
          </w:tcPr>
          <w:p>
            <w:r>
              <w:t>Freundliche, offene Kiwi-Mentalität</w:t>
            </w:r>
          </w:p>
        </w:tc>
      </w:tr>
    </w:tbl>
    <w:p/>
    <w:p>
      <w:r>
        <w:t>3. VOR-ORT-JOBS FÜR FAMILIE 2</w:t>
      </w:r>
    </w:p>
    <w:p>
      <w:r>
        <w:t xml:space="preserve">   • Neuseeland hat ARBEITSKRÄFTEMANGEL in vielen Bereichen</w:t>
      </w:r>
    </w:p>
    <w:p>
      <w:r>
        <w:t xml:space="preserve">   • Handwerk, Landwirtschaft, Tourismus, Gesundheit – viele Optionen</w:t>
      </w:r>
    </w:p>
    <w:p>
      <w:r>
        <w:t xml:space="preserve">   • Englisch = direkter Zugang zum Arbeitsmarkt</w:t>
      </w:r>
    </w:p>
    <w:p>
      <w:r>
        <w:t xml:space="preserve">   • Mit Eigenkapital: Eigenes kleines Business möglich</w:t>
      </w:r>
    </w:p>
    <w:p/>
    <w:p>
      <w:r>
        <w:t>4. SKILLED MIGRANT VISA FÜR FAMILIE 1</w:t>
      </w:r>
    </w:p>
    <w:p>
      <w:r>
        <w:t xml:space="preserve">   • Data Architect ist auf der NZ Skilled Occupation List!</w:t>
      </w:r>
    </w:p>
    <w:p>
      <w:r>
        <w:t xml:space="preserve">   • Mit IT-Skills + Kapital = hohe Visa-Chancen</w:t>
      </w:r>
    </w:p>
    <w:p/>
    <w:p>
      <w:r>
        <w:t>5. GEOPOLITISCHE SICHERHEIT</w:t>
      </w:r>
    </w:p>
    <w:p>
      <w:r>
        <w:t xml:space="preserve">   • Maximal isoliert – weit weg von Konfliktzonen</w:t>
      </w:r>
    </w:p>
    <w:p>
      <w:r>
        <w:t xml:space="preserve">   • Stabile Demokratie, niedrige Kriminalität</w:t>
      </w:r>
    </w:p>
    <w:p>
      <w:r>
        <w:t xml:space="preserve">   • Perfekt für Selbstversorgung und Homestead-Projekt</w:t>
      </w:r>
    </w:p>
    <w:p>
      <w:pPr>
        <w:pStyle w:val="Heading2"/>
      </w:pPr>
      <w:r>
        <w:t>Das Zeitzonenproblem – und die Lösung:</w:t>
      </w:r>
    </w:p>
    <w:p>
      <w:r>
        <w:t>PROBLEM: Neuseeland ist +11-12h vor Deutschland</w:t>
      </w:r>
    </w:p>
    <w:p/>
    <w:p>
      <w:r>
        <w:t>LÖSUNGEN:</w:t>
      </w:r>
    </w:p>
    <w:p>
      <w:r>
        <w:t>1. Familie 1 (IT): Async-Arbeit vereinbaren (keine Live-Meetings)</w:t>
      </w:r>
    </w:p>
    <w:p>
      <w:r>
        <w:t>2. Familie 1 (IT): Neuseeländische/australische Kunden suchen</w:t>
      </w:r>
    </w:p>
    <w:p>
      <w:r>
        <w:t>3. Familie 2: Arbeitet VOR ORT – Zeitzone irrelevant!</w:t>
      </w:r>
    </w:p>
    <w:p>
      <w:r>
        <w:t>4. Hybrid: Zunächst Remote für DE, dann lokale Kunden aufbauen</w:t>
      </w:r>
    </w:p>
    <w:p>
      <w:pPr>
        <w:pStyle w:val="Heading2"/>
      </w:pPr>
      <w:r>
        <w:t>Finanzielle Kalkulation Neuseeland</w:t>
      </w:r>
    </w:p>
    <w:p>
      <w:r>
        <w:br/>
        <w:t>Grundstück 5-15 ha (Hawke's Bay, Waikato):    300.000 - 600.000 NZD</w:t>
        <w:br/>
        <w:t>Hausbau/Renovierung (2 Familien):              300.000 - 500.000 NZD</w:t>
        <w:br/>
        <w:t>Infrastruktur (Solar, Wasser):                  50.000 NZD</w:t>
        <w:br/>
        <w:t>Fahrzeuge:                                      60.000 NZD</w:t>
        <w:br/>
        <w:t>Reserve (2 Jahre):                             100.000 NZD</w:t>
        <w:br/>
        <w:t>──────────────────────────────────────────────────────────────────</w:t>
        <w:br/>
        <w:t>GESAMT:                                        810.000 - 1.310.000 NZD</w:t>
        <w:br/>
        <w:t xml:space="preserve">                                              (~460.000 - 745.000 EUR)</w:t>
        <w:br/>
        <w:br/>
        <w:t>MIT KAPITAL FAMILIE 2: Machbar!</w:t>
        <w:br/>
      </w:r>
    </w:p>
    <w:p>
      <w:pPr>
        <w:pStyle w:val="Heading2"/>
      </w:pPr>
      <w:r>
        <w:t>Visa-Optionen Neuseeland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Visum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Für wen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Anforderungen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Dauer</w:t>
            </w:r>
          </w:p>
        </w:tc>
      </w:tr>
      <w:tr>
        <w:tc>
          <w:tcPr>
            <w:tcW w:type="dxa" w:w="2160"/>
          </w:tcPr>
          <w:p>
            <w:r>
              <w:t>Skilled Migrant</w:t>
            </w:r>
          </w:p>
        </w:tc>
        <w:tc>
          <w:tcPr>
            <w:tcW w:type="dxa" w:w="2160"/>
          </w:tcPr>
          <w:p>
            <w:r>
              <w:t>Familie 1</w:t>
            </w:r>
          </w:p>
        </w:tc>
        <w:tc>
          <w:tcPr>
            <w:tcW w:type="dxa" w:w="2160"/>
          </w:tcPr>
          <w:p>
            <w:r>
              <w:t>IT-Skills auf Liste, Jobangebot hilft</w:t>
            </w:r>
          </w:p>
        </w:tc>
        <w:tc>
          <w:tcPr>
            <w:tcW w:type="dxa" w:w="2160"/>
          </w:tcPr>
          <w:p>
            <w:r>
              <w:t>3-12 Monate</w:t>
            </w:r>
          </w:p>
        </w:tc>
      </w:tr>
      <w:tr>
        <w:tc>
          <w:tcPr>
            <w:tcW w:type="dxa" w:w="2160"/>
          </w:tcPr>
          <w:p>
            <w:r>
              <w:t>Investor 2</w:t>
            </w:r>
          </w:p>
        </w:tc>
        <w:tc>
          <w:tcPr>
            <w:tcW w:type="dxa" w:w="2160"/>
          </w:tcPr>
          <w:p>
            <w:r>
              <w:t>Familie 2</w:t>
            </w:r>
          </w:p>
        </w:tc>
        <w:tc>
          <w:tcPr>
            <w:tcW w:type="dxa" w:w="2160"/>
          </w:tcPr>
          <w:p>
            <w:r>
              <w:t>3 Mio NZD Investment</w:t>
            </w:r>
          </w:p>
        </w:tc>
        <w:tc>
          <w:tcPr>
            <w:tcW w:type="dxa" w:w="2160"/>
          </w:tcPr>
          <w:p>
            <w:r>
              <w:t>12 Monate</w:t>
            </w:r>
          </w:p>
        </w:tc>
      </w:tr>
      <w:tr>
        <w:tc>
          <w:tcPr>
            <w:tcW w:type="dxa" w:w="2160"/>
          </w:tcPr>
          <w:p>
            <w:r>
              <w:t>Accredited Employer Work Visa</w:t>
            </w:r>
          </w:p>
        </w:tc>
        <w:tc>
          <w:tcPr>
            <w:tcW w:type="dxa" w:w="2160"/>
          </w:tcPr>
          <w:p>
            <w:r>
              <w:t>Familie 2</w:t>
            </w:r>
          </w:p>
        </w:tc>
        <w:tc>
          <w:tcPr>
            <w:tcW w:type="dxa" w:w="2160"/>
          </w:tcPr>
          <w:p>
            <w:r>
              <w:t>Jobangebot von akkreditiertem Arbeitgeber</w:t>
            </w:r>
          </w:p>
        </w:tc>
        <w:tc>
          <w:tcPr>
            <w:tcW w:type="dxa" w:w="2160"/>
          </w:tcPr>
          <w:p>
            <w:r>
              <w:t>2-6 Monate</w:t>
            </w:r>
          </w:p>
        </w:tc>
      </w:tr>
      <w:tr>
        <w:tc>
          <w:tcPr>
            <w:tcW w:type="dxa" w:w="2160"/>
          </w:tcPr>
          <w:p>
            <w:r>
              <w:t>Visitor Visa</w:t>
            </w:r>
          </w:p>
        </w:tc>
        <w:tc>
          <w:tcPr>
            <w:tcW w:type="dxa" w:w="2160"/>
          </w:tcPr>
          <w:p>
            <w:r>
              <w:t>Beide</w:t>
            </w:r>
          </w:p>
        </w:tc>
        <w:tc>
          <w:tcPr>
            <w:tcW w:type="dxa" w:w="2160"/>
          </w:tcPr>
          <w:p>
            <w:r>
              <w:t>Bis 9 Monate, zum Erkunden</w:t>
            </w:r>
          </w:p>
        </w:tc>
        <w:tc>
          <w:tcPr>
            <w:tcW w:type="dxa" w:w="2160"/>
          </w:tcPr>
          <w:p>
            <w:r>
              <w:t>Sofort</w:t>
            </w:r>
          </w:p>
        </w:tc>
      </w:tr>
    </w:tbl>
    <w:p>
      <w:r>
        <w:br w:type="page"/>
      </w:r>
    </w:p>
    <w:p>
      <w:pPr>
        <w:pStyle w:val="Heading1"/>
      </w:pPr>
      <w:r>
        <w:t>PLATZ 2: SPANIEN SÜDEN / KANAREN (91%)</w:t>
      </w:r>
    </w:p>
    <w:p>
      <w:pPr>
        <w:pStyle w:val="Heading2"/>
      </w:pPr>
      <w:r>
        <w:t>Regionen: Andalusien (Huelva, Almería), Kanaren (Teneriffa, Gran Canaria)</w:t>
      </w:r>
    </w:p>
    <w:p>
      <w:r>
        <w:t>Spanien bleibt eine exzellente Option – besonders wenn:</w:t>
      </w:r>
    </w:p>
    <w:p>
      <w:r>
        <w:t>• EU-Rechte wichtig sind (Krankenversicherung, Rente, Freizügigkeit)</w:t>
      </w:r>
    </w:p>
    <w:p>
      <w:r>
        <w:t>• Nähe zu Deutschland gewünscht (2-3h Flug)</w:t>
      </w:r>
    </w:p>
    <w:p>
      <w:r>
        <w:t>• Gleiche Zeitzone für Remote-Work wichtig</w:t>
      </w:r>
    </w:p>
    <w:p/>
    <w:p>
      <w:pPr>
        <w:pStyle w:val="Heading2"/>
      </w:pPr>
      <w:r>
        <w:t>Zeugen Jehovas in Spanien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Aspekt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Verkündiger</w:t>
            </w:r>
          </w:p>
        </w:tc>
        <w:tc>
          <w:tcPr>
            <w:tcW w:type="dxa" w:w="4320"/>
          </w:tcPr>
          <w:p>
            <w:r>
              <w:t>~113.000 – 8. größte Gemeinschaft in Europa</w:t>
            </w:r>
          </w:p>
        </w:tc>
      </w:tr>
      <w:tr>
        <w:tc>
          <w:tcPr>
            <w:tcW w:type="dxa" w:w="4320"/>
          </w:tcPr>
          <w:p>
            <w:r>
              <w:t>Versammlungen</w:t>
            </w:r>
          </w:p>
        </w:tc>
        <w:tc>
          <w:tcPr>
            <w:tcW w:type="dxa" w:w="4320"/>
          </w:tcPr>
          <w:p>
            <w:r>
              <w:t>~1.500 – dichte Abdeckung auch ländlich</w:t>
            </w:r>
          </w:p>
        </w:tc>
      </w:tr>
      <w:tr>
        <w:tc>
          <w:tcPr>
            <w:tcW w:type="dxa" w:w="4320"/>
          </w:tcPr>
          <w:p>
            <w:r>
              <w:t>Deutschsprachige Versammlungen</w:t>
            </w:r>
          </w:p>
        </w:tc>
        <w:tc>
          <w:tcPr>
            <w:tcW w:type="dxa" w:w="4320"/>
          </w:tcPr>
          <w:p>
            <w:r>
              <w:t>JA! Kanaren, Costa del Sol, Mallorca</w:t>
            </w:r>
          </w:p>
        </w:tc>
      </w:tr>
      <w:tr>
        <w:tc>
          <w:tcPr>
            <w:tcW w:type="dxa" w:w="4320"/>
          </w:tcPr>
          <w:p>
            <w:r>
              <w:t>Kongresssäle</w:t>
            </w:r>
          </w:p>
        </w:tc>
        <w:tc>
          <w:tcPr>
            <w:tcW w:type="dxa" w:w="4320"/>
          </w:tcPr>
          <w:p>
            <w:r>
              <w:t>3 große (Madrid, Barcelona, Valencia)</w:t>
            </w:r>
          </w:p>
        </w:tc>
      </w:tr>
      <w:tr>
        <w:tc>
          <w:tcPr>
            <w:tcW w:type="dxa" w:w="4320"/>
          </w:tcPr>
          <w:p>
            <w:r>
              <w:t>Religionsfreiheit</w:t>
            </w:r>
          </w:p>
        </w:tc>
        <w:tc>
          <w:tcPr>
            <w:tcW w:type="dxa" w:w="4320"/>
          </w:tcPr>
          <w:p>
            <w:r>
              <w:t>Vollständig seit 1970</w:t>
            </w:r>
          </w:p>
        </w:tc>
      </w:tr>
    </w:tbl>
    <w:p/>
    <w:p>
      <w:r>
        <w:rPr>
          <w:b/>
        </w:rPr>
        <w:t xml:space="preserve">VORTEIL: </w:t>
      </w:r>
      <w:r>
        <w:t>Deutschsprachige Versammlungen als Übergangsbrücke! Ihr könnt zunächst auf Deutsch Zusammenkünfte besuchen und langsam auf Spanisch wechseln.</w:t>
      </w:r>
    </w:p>
    <w:p>
      <w:pPr>
        <w:pStyle w:val="Heading2"/>
      </w:pPr>
      <w:r>
        <w:t>Vor-Ort-Jobs für Familie 2 in Spanien</w:t>
      </w:r>
    </w:p>
    <w:p>
      <w:r>
        <w:t>• Tourismus: Hotels, Restaurants, Reiseleitung (Englisch + Deutsch = Vorteil!)</w:t>
      </w:r>
    </w:p>
    <w:p>
      <w:r>
        <w:t>• Handwerk: Gefragt, besonders in Expat-Gebieten</w:t>
      </w:r>
    </w:p>
    <w:p>
      <w:r>
        <w:t>• Landwirtschaft: Olivenöl, Wein, Gemüseanbau</w:t>
      </w:r>
    </w:p>
    <w:p>
      <w:r>
        <w:t>• Eigenes Business: Mit Eigenkapital möglich (B&amp;B, Finca-Vermietung)</w:t>
      </w:r>
    </w:p>
    <w:p/>
    <w:p>
      <w:r>
        <w:t>ABER: Spanischer Arbeitsmarkt ist schwieriger als NZ/AU – höhere Arbeitslosigkeit</w:t>
      </w:r>
    </w:p>
    <w:p>
      <w:pPr>
        <w:pStyle w:val="Heading2"/>
      </w:pPr>
      <w:r>
        <w:t>Finanzielle Kalkulation Spanien</w:t>
      </w:r>
    </w:p>
    <w:p>
      <w:r>
        <w:br/>
        <w:t>Finca 10-15 ha Andalusien:                     150.000 - 250.000 EUR</w:t>
        <w:br/>
        <w:t>Renovierung für 2 Familien:                     80.000 - 120.000 EUR</w:t>
        <w:br/>
        <w:t>Infrastruktur (Solar, Brunnen):                 25.000 - 35.000 EUR</w:t>
        <w:br/>
        <w:t>Lebenshaltung 2 Jahre Reserve:                  60.000 EUR</w:t>
        <w:br/>
        <w:t>──────────────────────────────────────────────────────────────────</w:t>
        <w:br/>
        <w:t>GESAMT:                                        315.000 - 465.000 EUR</w:t>
        <w:br/>
        <w:t>BUDGET:                                        500.000+ EUR</w:t>
        <w:br/>
        <w:t>RESERVE:                                        35.000 - 185.000+ EUR ✓</w:t>
        <w:br/>
      </w:r>
    </w:p>
    <w:p>
      <w:r>
        <w:br w:type="page"/>
      </w:r>
    </w:p>
    <w:p>
      <w:pPr>
        <w:pStyle w:val="Heading1"/>
      </w:pPr>
      <w:r>
        <w:t>PLATZ 3: AUSTRALIEN (88%)</w:t>
      </w:r>
    </w:p>
    <w:p>
      <w:pPr>
        <w:pStyle w:val="Heading2"/>
      </w:pPr>
      <w:r>
        <w:t>Regionen: Tasmanien, Queensland (Sunshine Coast), Victoria</w:t>
      </w:r>
    </w:p>
    <w:p>
      <w:r>
        <w:t>Australien ist mit fließendem Englisch jetzt sehr attraktiv!</w:t>
      </w:r>
    </w:p>
    <w:p/>
    <w:p>
      <w:pPr>
        <w:pStyle w:val="Heading2"/>
      </w:pPr>
      <w:r>
        <w:t>Zeugen Jehovas in Australien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Aspekt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Verkündiger</w:t>
            </w:r>
          </w:p>
        </w:tc>
        <w:tc>
          <w:tcPr>
            <w:tcW w:type="dxa" w:w="4320"/>
          </w:tcPr>
          <w:p>
            <w:r>
              <w:t>~68.000 aktive Verkündiger</w:t>
            </w:r>
          </w:p>
        </w:tc>
      </w:tr>
      <w:tr>
        <w:tc>
          <w:tcPr>
            <w:tcW w:type="dxa" w:w="4320"/>
          </w:tcPr>
          <w:p>
            <w:r>
              <w:t>Versammlungen</w:t>
            </w:r>
          </w:p>
        </w:tc>
        <w:tc>
          <w:tcPr>
            <w:tcW w:type="dxa" w:w="4320"/>
          </w:tcPr>
          <w:p>
            <w:r>
              <w:t>~790 Versammlungen</w:t>
            </w:r>
          </w:p>
        </w:tc>
      </w:tr>
      <w:tr>
        <w:tc>
          <w:tcPr>
            <w:tcW w:type="dxa" w:w="4320"/>
          </w:tcPr>
          <w:p>
            <w:r>
              <w:t>Zweigbüro</w:t>
            </w:r>
          </w:p>
        </w:tc>
        <w:tc>
          <w:tcPr>
            <w:tcW w:type="dxa" w:w="4320"/>
          </w:tcPr>
          <w:p>
            <w:r>
              <w:t>Australasien (Sydney)</w:t>
            </w:r>
          </w:p>
        </w:tc>
      </w:tr>
      <w:tr>
        <w:tc>
          <w:tcPr>
            <w:tcW w:type="dxa" w:w="4320"/>
          </w:tcPr>
          <w:p>
            <w:r>
              <w:t>Kongresse</w:t>
            </w:r>
          </w:p>
        </w:tc>
        <w:tc>
          <w:tcPr>
            <w:tcW w:type="dxa" w:w="4320"/>
          </w:tcPr>
          <w:p>
            <w:r>
              <w:t>Große regionale Kongresse</w:t>
            </w:r>
          </w:p>
        </w:tc>
      </w:tr>
      <w:tr>
        <w:tc>
          <w:tcPr>
            <w:tcW w:type="dxa" w:w="4320"/>
          </w:tcPr>
          <w:p>
            <w:r>
              <w:t>Religionsfreiheit</w:t>
            </w:r>
          </w:p>
        </w:tc>
        <w:tc>
          <w:tcPr>
            <w:tcW w:type="dxa" w:w="4320"/>
          </w:tcPr>
          <w:p>
            <w:r>
              <w:t>Vollständig garantiert</w:t>
            </w:r>
          </w:p>
        </w:tc>
      </w:tr>
      <w:tr>
        <w:tc>
          <w:tcPr>
            <w:tcW w:type="dxa" w:w="4320"/>
          </w:tcPr>
          <w:p>
            <w:r>
              <w:t>Besonderheit</w:t>
            </w:r>
          </w:p>
        </w:tc>
        <w:tc>
          <w:tcPr>
            <w:tcW w:type="dxa" w:w="4320"/>
          </w:tcPr>
          <w:p>
            <w:r>
              <w:t>Gut organisierte, aktive Gemeinschaft</w:t>
            </w:r>
          </w:p>
        </w:tc>
      </w:tr>
    </w:tbl>
    <w:p>
      <w:pPr>
        <w:pStyle w:val="Heading2"/>
      </w:pPr>
      <w:r>
        <w:t>Vor-Ort-Jobs für Familie 2</w:t>
      </w:r>
    </w:p>
    <w:p>
      <w:r>
        <w:t>• GROSSER ARBEITSKRÄFTEMANGEL in vielen Bereichen</w:t>
      </w:r>
    </w:p>
    <w:p>
      <w:r>
        <w:t>• Handwerk (Elektriker, Klempner, Bau): Sehr gefragt, gute Löhne</w:t>
      </w:r>
    </w:p>
    <w:p>
      <w:r>
        <w:t>• Landwirtschaft: Viele Möglichkeiten</w:t>
      </w:r>
    </w:p>
    <w:p>
      <w:r>
        <w:t>• Gesundheitswesen: Hoher Bedarf</w:t>
      </w:r>
    </w:p>
    <w:p>
      <w:r>
        <w:t>• Mindestlohn: ~24 AUD/Stunde – einer der höchsten weltweit!</w:t>
      </w:r>
    </w:p>
    <w:p>
      <w:pPr>
        <w:pStyle w:val="Heading2"/>
      </w:pPr>
      <w:r>
        <w:t>Nachteile Australien</w:t>
      </w:r>
    </w:p>
    <w:p>
      <w:r>
        <w:t>• Klima: Extremer als NZ (Buschbrände, Dürren, Hitze)</w:t>
      </w:r>
    </w:p>
    <w:p>
      <w:r>
        <w:t>• Wasserknappheit: Für Selbstversorger problematisch (außer Tasmanien)</w:t>
      </w:r>
    </w:p>
    <w:p>
      <w:r>
        <w:t>• Grundstückspreise: Teuer in guten Lagen</w:t>
      </w:r>
    </w:p>
    <w:p>
      <w:r>
        <w:t>• Giftige Tiere: Schlangen, Spinnen – Gewöhnungssache</w:t>
      </w:r>
    </w:p>
    <w:p/>
    <w:p>
      <w:r>
        <w:t>EMPFEHLUNG: Tasmanien = Beste Region für Homestead (Klima ähnlich NZ, weniger Extreme)</w:t>
      </w:r>
    </w:p>
    <w:p>
      <w:r>
        <w:br w:type="page"/>
      </w:r>
    </w:p>
    <w:p>
      <w:pPr>
        <w:pStyle w:val="Heading1"/>
      </w:pPr>
      <w:r>
        <w:t>PLATZ 4-6: LATEINAMERIKA (SPANISCHSPRACHIG)</w:t>
      </w:r>
    </w:p>
    <w:p>
      <w:pPr>
        <w:pStyle w:val="Heading2"/>
      </w:pPr>
      <w:r>
        <w:t>Costa Rica (84%)</w:t>
      </w:r>
    </w:p>
    <w:p>
      <w:r>
        <w:t>+ Höchster ZJ-Bevölkerungsanteil (0,54%)</w:t>
      </w:r>
    </w:p>
    <w:p>
      <w:r>
        <w:t>+ Sehr aktive Gemeinschaft</w:t>
      </w:r>
    </w:p>
    <w:p>
      <w:r>
        <w:t>+ Kein Militär, stabile Demokratie</w:t>
      </w:r>
    </w:p>
    <w:p>
      <w:r>
        <w:t>+ Englisch weit verbreitet in Touristengebieten</w:t>
      </w:r>
    </w:p>
    <w:p>
      <w:r>
        <w:t>- Zeitzone: -7h zu Deutschland</w:t>
      </w:r>
    </w:p>
    <w:p>
      <w:r>
        <w:t>- Tropisches Klima nicht für jeden</w:t>
      </w:r>
    </w:p>
    <w:p>
      <w:r>
        <w:t>- Arbeitsmarkt: Weniger Optionen für Familie 2</w:t>
      </w:r>
    </w:p>
    <w:p/>
    <w:p>
      <w:pPr>
        <w:pStyle w:val="Heading2"/>
      </w:pPr>
      <w:r>
        <w:t>Chile (80%)</w:t>
      </w:r>
    </w:p>
    <w:p>
      <w:r>
        <w:t>+ Große ZJ-Gemeinschaft (~79.000)</w:t>
      </w:r>
    </w:p>
    <w:p>
      <w:r>
        <w:t>+ Günstige Grundstücke</w:t>
      </w:r>
    </w:p>
    <w:p>
      <w:r>
        <w:t>+ Stabile Wirtschaft für Südamerika</w:t>
      </w:r>
    </w:p>
    <w:p>
      <w:r>
        <w:t>- Erdbebengefahr (höhere Baukosten)</w:t>
      </w:r>
    </w:p>
    <w:p>
      <w:r>
        <w:t>- Chilenisches Spanisch schwer zu verstehen</w:t>
      </w:r>
    </w:p>
    <w:p>
      <w:r>
        <w:t>- Weniger Englisch als Costa Rica</w:t>
      </w:r>
    </w:p>
    <w:p/>
    <w:p>
      <w:pPr>
        <w:pStyle w:val="Heading2"/>
      </w:pPr>
      <w:r>
        <w:t>Uruguay (78%)</w:t>
      </w:r>
    </w:p>
    <w:p>
      <w:r>
        <w:t>+ Beste Rechtssicherheit in Südamerika</w:t>
      </w:r>
    </w:p>
    <w:p>
      <w:r>
        <w:t>+ Perfekte Zeitzone für Remote-Work (-4h)</w:t>
      </w:r>
    </w:p>
    <w:p>
      <w:r>
        <w:t>+ Günstige Grundstücke</w:t>
      </w:r>
    </w:p>
    <w:p>
      <w:r>
        <w:t>+ Neutrales Land</w:t>
      </w:r>
    </w:p>
    <w:p>
      <w:r>
        <w:t>- Kleinere ZJ-Gemeinschaft (~13.000)</w:t>
      </w:r>
    </w:p>
    <w:p>
      <w:r>
        <w:t>- Arbeitsmarkt: Begrenzt für Familie 2</w:t>
      </w:r>
    </w:p>
    <w:p>
      <w:r>
        <w:t>- Spanisch notwendig</w:t>
      </w:r>
    </w:p>
    <w:p>
      <w:r>
        <w:br w:type="page"/>
      </w:r>
    </w:p>
    <w:p>
      <w:pPr>
        <w:pStyle w:val="Heading1"/>
      </w:pPr>
      <w:r>
        <w:t>VOR-ORT-JOBS FÜR FAMILIE 2 – LÄNDERVERGLEICH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Land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Arbeitsmarkt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Sprachbedarf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Typische Jobs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Bewertung</w:t>
            </w:r>
          </w:p>
        </w:tc>
      </w:tr>
      <w:tr>
        <w:tc>
          <w:tcPr>
            <w:tcW w:type="dxa" w:w="1728"/>
          </w:tcPr>
          <w:p>
            <w:r>
              <w:t>Neuseeland</w:t>
            </w:r>
          </w:p>
        </w:tc>
        <w:tc>
          <w:tcPr>
            <w:tcW w:type="dxa" w:w="1728"/>
          </w:tcPr>
          <w:p>
            <w:r>
              <w:t>Arbeitskräftemangel</w:t>
            </w:r>
          </w:p>
        </w:tc>
        <w:tc>
          <w:tcPr>
            <w:tcW w:type="dxa" w:w="1728"/>
          </w:tcPr>
          <w:p>
            <w:r>
              <w:t>Englisch ✓</w:t>
            </w:r>
          </w:p>
        </w:tc>
        <w:tc>
          <w:tcPr>
            <w:tcW w:type="dxa" w:w="1728"/>
          </w:tcPr>
          <w:p>
            <w:r>
              <w:t>Handwerk, Landwirtschaft, Tourismus, Gesundheit</w:t>
            </w:r>
          </w:p>
        </w:tc>
        <w:tc>
          <w:tcPr>
            <w:tcW w:type="dxa" w:w="1728"/>
          </w:tcPr>
          <w:p>
            <w:r>
              <w:t>★★★ Ideal</w:t>
            </w:r>
          </w:p>
        </w:tc>
      </w:tr>
      <w:tr>
        <w:tc>
          <w:tcPr>
            <w:tcW w:type="dxa" w:w="1728"/>
          </w:tcPr>
          <w:p>
            <w:r>
              <w:t>Australien</w:t>
            </w:r>
          </w:p>
        </w:tc>
        <w:tc>
          <w:tcPr>
            <w:tcW w:type="dxa" w:w="1728"/>
          </w:tcPr>
          <w:p>
            <w:r>
              <w:t>Arbeitskräftemangel</w:t>
            </w:r>
          </w:p>
        </w:tc>
        <w:tc>
          <w:tcPr>
            <w:tcW w:type="dxa" w:w="1728"/>
          </w:tcPr>
          <w:p>
            <w:r>
              <w:t>Englisch ✓</w:t>
            </w:r>
          </w:p>
        </w:tc>
        <w:tc>
          <w:tcPr>
            <w:tcW w:type="dxa" w:w="1728"/>
          </w:tcPr>
          <w:p>
            <w:r>
              <w:t>Handwerk, Bergbau, Landwirtschaft, Gesundheit</w:t>
            </w:r>
          </w:p>
        </w:tc>
        <w:tc>
          <w:tcPr>
            <w:tcW w:type="dxa" w:w="1728"/>
          </w:tcPr>
          <w:p>
            <w:r>
              <w:t>★★★ Ideal</w:t>
            </w:r>
          </w:p>
        </w:tc>
      </w:tr>
      <w:tr>
        <w:tc>
          <w:tcPr>
            <w:tcW w:type="dxa" w:w="1728"/>
          </w:tcPr>
          <w:p>
            <w:r>
              <w:t>Spanien</w:t>
            </w:r>
          </w:p>
        </w:tc>
        <w:tc>
          <w:tcPr>
            <w:tcW w:type="dxa" w:w="1728"/>
          </w:tcPr>
          <w:p>
            <w:r>
              <w:t>Hohe Arbeitslosigkeit</w:t>
            </w:r>
          </w:p>
        </w:tc>
        <w:tc>
          <w:tcPr>
            <w:tcW w:type="dxa" w:w="1728"/>
          </w:tcPr>
          <w:p>
            <w:r>
              <w:t>Spanisch nötig</w:t>
            </w:r>
          </w:p>
        </w:tc>
        <w:tc>
          <w:tcPr>
            <w:tcW w:type="dxa" w:w="1728"/>
          </w:tcPr>
          <w:p>
            <w:r>
              <w:t>Tourismus, Handwerk in Expat-Gebieten</w:t>
            </w:r>
          </w:p>
        </w:tc>
        <w:tc>
          <w:tcPr>
            <w:tcW w:type="dxa" w:w="1728"/>
          </w:tcPr>
          <w:p>
            <w:r>
              <w:t>★★☆ Mittel</w:t>
            </w:r>
          </w:p>
        </w:tc>
      </w:tr>
      <w:tr>
        <w:tc>
          <w:tcPr>
            <w:tcW w:type="dxa" w:w="1728"/>
          </w:tcPr>
          <w:p>
            <w:r>
              <w:t>Costa Rica</w:t>
            </w:r>
          </w:p>
        </w:tc>
        <w:tc>
          <w:tcPr>
            <w:tcW w:type="dxa" w:w="1728"/>
          </w:tcPr>
          <w:p>
            <w:r>
              <w:t>Begrenzt</w:t>
            </w:r>
          </w:p>
        </w:tc>
        <w:tc>
          <w:tcPr>
            <w:tcW w:type="dxa" w:w="1728"/>
          </w:tcPr>
          <w:p>
            <w:r>
              <w:t>Spanisch hilft</w:t>
            </w:r>
          </w:p>
        </w:tc>
        <w:tc>
          <w:tcPr>
            <w:tcW w:type="dxa" w:w="1728"/>
          </w:tcPr>
          <w:p>
            <w:r>
              <w:t>Tourismus, Eco-Lodges</w:t>
            </w:r>
          </w:p>
        </w:tc>
        <w:tc>
          <w:tcPr>
            <w:tcW w:type="dxa" w:w="1728"/>
          </w:tcPr>
          <w:p>
            <w:r>
              <w:t>★★☆ Mittel</w:t>
            </w:r>
          </w:p>
        </w:tc>
      </w:tr>
      <w:tr>
        <w:tc>
          <w:tcPr>
            <w:tcW w:type="dxa" w:w="1728"/>
          </w:tcPr>
          <w:p>
            <w:r>
              <w:t>Chile</w:t>
            </w:r>
          </w:p>
        </w:tc>
        <w:tc>
          <w:tcPr>
            <w:tcW w:type="dxa" w:w="1728"/>
          </w:tcPr>
          <w:p>
            <w:r>
              <w:t>Moderat</w:t>
            </w:r>
          </w:p>
        </w:tc>
        <w:tc>
          <w:tcPr>
            <w:tcW w:type="dxa" w:w="1728"/>
          </w:tcPr>
          <w:p>
            <w:r>
              <w:t>Spanisch nötig</w:t>
            </w:r>
          </w:p>
        </w:tc>
        <w:tc>
          <w:tcPr>
            <w:tcW w:type="dxa" w:w="1728"/>
          </w:tcPr>
          <w:p>
            <w:r>
              <w:t>Bergbau, Landwirtschaft, Handwerk</w:t>
            </w:r>
          </w:p>
        </w:tc>
        <w:tc>
          <w:tcPr>
            <w:tcW w:type="dxa" w:w="1728"/>
          </w:tcPr>
          <w:p>
            <w:r>
              <w:t>★★☆ Mittel</w:t>
            </w:r>
          </w:p>
        </w:tc>
      </w:tr>
      <w:tr>
        <w:tc>
          <w:tcPr>
            <w:tcW w:type="dxa" w:w="1728"/>
          </w:tcPr>
          <w:p>
            <w:r>
              <w:t>Uruguay</w:t>
            </w:r>
          </w:p>
        </w:tc>
        <w:tc>
          <w:tcPr>
            <w:tcW w:type="dxa" w:w="1728"/>
          </w:tcPr>
          <w:p>
            <w:r>
              <w:t>Begrenzt</w:t>
            </w:r>
          </w:p>
        </w:tc>
        <w:tc>
          <w:tcPr>
            <w:tcW w:type="dxa" w:w="1728"/>
          </w:tcPr>
          <w:p>
            <w:r>
              <w:t>Spanisch nötig</w:t>
            </w:r>
          </w:p>
        </w:tc>
        <w:tc>
          <w:tcPr>
            <w:tcW w:type="dxa" w:w="1728"/>
          </w:tcPr>
          <w:p>
            <w:r>
              <w:t>Tourismus, Landwirtschaft</w:t>
            </w:r>
          </w:p>
        </w:tc>
        <w:tc>
          <w:tcPr>
            <w:tcW w:type="dxa" w:w="1728"/>
          </w:tcPr>
          <w:p>
            <w:r>
              <w:t>★☆☆ Schwierig</w:t>
            </w:r>
          </w:p>
        </w:tc>
      </w:tr>
    </w:tbl>
    <w:p/>
    <w:p>
      <w:r>
        <w:rPr>
          <w:b/>
        </w:rPr>
        <w:t xml:space="preserve">FAZIT JOBS: </w:t>
      </w:r>
      <w:r>
        <w:t>Neuseeland und Australien sind für Familie 2 mit Englischkenntnissen und Vor-Ort-Job-Suche die klaren Gewinner!</w:t>
      </w:r>
    </w:p>
    <w:p>
      <w:r>
        <w:br w:type="page"/>
      </w:r>
    </w:p>
    <w:p>
      <w:pPr>
        <w:pStyle w:val="Heading1"/>
      </w:pPr>
      <w:r>
        <w:t>STRATEGIEEMPFEHLUNG FÜR EURE SITUATION</w:t>
      </w:r>
    </w:p>
    <w:p>
      <w:pPr>
        <w:pStyle w:val="Heading2"/>
      </w:pPr>
      <w:r>
        <w:t>OPTION A: NEUSEELAND (Empfohlen)</w:t>
      </w:r>
    </w:p>
    <w:p/>
    <w:p>
      <w:r>
        <w:rPr>
          <w:b/>
        </w:rPr>
        <w:t>Für beide Familien die beste Gesamtlösung!</w:t>
      </w:r>
    </w:p>
    <w:p/>
    <w:p>
      <w:r>
        <w:t>Phase 1 (Monat 1-6): Vorbereitung in Deutschland</w:t>
      </w:r>
    </w:p>
    <w:p>
      <w:r>
        <w:t xml:space="preserve">   • Visa-Recherche und Antrag vorbereiten</w:t>
      </w:r>
    </w:p>
    <w:p>
      <w:r>
        <w:t xml:space="preserve">   • Familie 1: Skilled Migrant Visa prüfen</w:t>
      </w:r>
    </w:p>
    <w:p>
      <w:r>
        <w:t xml:space="preserve">   • Familie 2: Accredited Employer Visa oder Investor Visa prüfen</w:t>
      </w:r>
    </w:p>
    <w:p>
      <w:r>
        <w:t xml:space="preserve">   • Kontakt zu ZJ-Versammlungen in NZ aufnehmen</w:t>
      </w:r>
    </w:p>
    <w:p/>
    <w:p>
      <w:r>
        <w:t>Phase 2 (Monat 6-9): Scouting-Reise</w:t>
      </w:r>
    </w:p>
    <w:p>
      <w:r>
        <w:t xml:space="preserve">   • 4-6 Wochen Neuseeland (Nordinsel + Südinsel)</w:t>
      </w:r>
    </w:p>
    <w:p>
      <w:r>
        <w:t xml:space="preserve">   • Regionen erkunden: Hawke's Bay, Nelson, Waikato</w:t>
      </w:r>
    </w:p>
    <w:p>
      <w:r>
        <w:t xml:space="preserve">   • Versammlungen besuchen</w:t>
      </w:r>
    </w:p>
    <w:p>
      <w:r>
        <w:t xml:space="preserve">   • Immobilien anschauen</w:t>
      </w:r>
    </w:p>
    <w:p>
      <w:r>
        <w:t xml:space="preserve">   • Arbeitsmarkt für Familie 2 sondieren</w:t>
      </w:r>
    </w:p>
    <w:p/>
    <w:p>
      <w:r>
        <w:t>Phase 3 (Monat 9-18): Visa und Umzug</w:t>
      </w:r>
    </w:p>
    <w:p>
      <w:r>
        <w:t xml:space="preserve">   • Visa-Anträge einreichen</w:t>
      </w:r>
    </w:p>
    <w:p>
      <w:r>
        <w:t xml:space="preserve">   • Immobilie kaufen oder langfristig mieten</w:t>
      </w:r>
    </w:p>
    <w:p>
      <w:r>
        <w:t xml:space="preserve">   • Umzug (Familie 2 kann ggf. vorausgehen)</w:t>
      </w:r>
    </w:p>
    <w:p/>
    <w:p>
      <w:r>
        <w:t>Phase 4 (Jahr 2-3): Integration</w:t>
      </w:r>
    </w:p>
    <w:p>
      <w:r>
        <w:t xml:space="preserve">   • Kinder in Schule integriert</w:t>
      </w:r>
    </w:p>
    <w:p>
      <w:r>
        <w:t xml:space="preserve">   • Familie 2 hat lokalen Job</w:t>
      </w:r>
    </w:p>
    <w:p>
      <w:r>
        <w:t xml:space="preserve">   • Aktiv in Versammlung</w:t>
      </w:r>
    </w:p>
    <w:p>
      <w:r>
        <w:t xml:space="preserve">   • Homestead-Projekt aufbauen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OPTION B: SPANIEN (Kanaren → Festland)</w:t>
      </w:r>
    </w:p>
    <w:p/>
    <w:p>
      <w:r>
        <w:rPr>
          <w:b/>
        </w:rPr>
        <w:t>Beste Wahl wenn EU-Rechte und Nähe zu Deutschland Priorität haben</w:t>
      </w:r>
    </w:p>
    <w:p/>
    <w:p>
      <w:r>
        <w:t>Vorteile:</w:t>
      </w:r>
    </w:p>
    <w:p>
      <w:r>
        <w:t xml:space="preserve">   • EU-Rechte bleiben erhalten</w:t>
      </w:r>
    </w:p>
    <w:p>
      <w:r>
        <w:t xml:space="preserve">   • 2-3h Flug nach Deutschland</w:t>
      </w:r>
    </w:p>
    <w:p>
      <w:r>
        <w:t xml:space="preserve">   • Deutschsprachige Versammlungen als Brücke</w:t>
      </w:r>
    </w:p>
    <w:p>
      <w:r>
        <w:t xml:space="preserve">   • Gleiche Zeitzone für Remote-Work</w:t>
      </w:r>
    </w:p>
    <w:p/>
    <w:p>
      <w:r>
        <w:t>Nachteile:</w:t>
      </w:r>
    </w:p>
    <w:p>
      <w:r>
        <w:t xml:space="preserve">   • Spanisch lernen nötig (12-18 Monate)</w:t>
      </w:r>
    </w:p>
    <w:p>
      <w:r>
        <w:t xml:space="preserve">   • Arbeitsmarkt schwieriger für Familie 2</w:t>
      </w:r>
    </w:p>
    <w:p>
      <w:r>
        <w:t xml:space="preserve">   • Geopolitisch näher an Europa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OPTION C: SPLIT-STRATEGIE (Kreativ!)</w:t>
      </w:r>
    </w:p>
    <w:p/>
    <w:p>
      <w:r>
        <w:t>Familie 1: Neuseeland (IT-Job remote, Kinder in Schule)</w:t>
      </w:r>
    </w:p>
    <w:p>
      <w:r>
        <w:t>Familie 2: Zunächst Spanien (deutschsprachige Versammlung, Übergang)</w:t>
      </w:r>
    </w:p>
    <w:p>
      <w:r>
        <w:t xml:space="preserve">           → Nach 1-2 Jahren: Auch nach NZ wenn es passt</w:t>
      </w:r>
    </w:p>
    <w:p/>
    <w:p>
      <w:r>
        <w:t>ODER:</w:t>
      </w:r>
    </w:p>
    <w:p/>
    <w:p>
      <w:r>
        <w:t>Beide Familien: 1 Jahr Kanaren (Übergang, deutschsprachige Versammlung)</w:t>
      </w:r>
    </w:p>
    <w:p>
      <w:r>
        <w:t xml:space="preserve">                → Dann gemeinsam nach Neuseeland</w:t>
      </w:r>
    </w:p>
    <w:p>
      <w:r>
        <w:br w:type="page"/>
      </w:r>
    </w:p>
    <w:p>
      <w:pPr>
        <w:pStyle w:val="Heading1"/>
      </w:pPr>
      <w:r>
        <w:t>DETAILLIERTER ZEITPLAN</w:t>
      </w:r>
    </w:p>
    <w:p>
      <w:pPr>
        <w:pStyle w:val="Heading2"/>
      </w:pPr>
      <w:r>
        <w:t>Szenario: Umzug nach Neuseeland in 24 Monaten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Zeitraum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Familie 1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Familie 2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Gemeinsam</w:t>
            </w:r>
          </w:p>
        </w:tc>
      </w:tr>
      <w:tr>
        <w:tc>
          <w:tcPr>
            <w:tcW w:type="dxa" w:w="1728"/>
          </w:tcPr>
          <w:p>
            <w:r>
              <w:t>Vorbereitung</w:t>
            </w:r>
          </w:p>
        </w:tc>
        <w:tc>
          <w:tcPr>
            <w:tcW w:type="dxa" w:w="1728"/>
          </w:tcPr>
          <w:p>
            <w:r>
              <w:t>Jetzt - Monat 6</w:t>
            </w:r>
          </w:p>
        </w:tc>
        <w:tc>
          <w:tcPr>
            <w:tcW w:type="dxa" w:w="1728"/>
          </w:tcPr>
          <w:p>
            <w:r>
              <w:t>Visa-Recherche, Skills Assessment</w:t>
            </w:r>
          </w:p>
        </w:tc>
        <w:tc>
          <w:tcPr>
            <w:tcW w:type="dxa" w:w="1728"/>
          </w:tcPr>
          <w:p>
            <w:r>
              <w:t>Job-Recherche NZ, Visa-Optionen</w:t>
            </w:r>
          </w:p>
        </w:tc>
        <w:tc>
          <w:tcPr>
            <w:tcW w:type="dxa" w:w="1728"/>
          </w:tcPr>
          <w:p>
            <w:r>
              <w:t>Scouting-Reise buchen, ZJ-Kontakt</w:t>
            </w:r>
          </w:p>
        </w:tc>
      </w:tr>
      <w:tr>
        <w:tc>
          <w:tcPr>
            <w:tcW w:type="dxa" w:w="1728"/>
          </w:tcPr>
          <w:p>
            <w:r>
              <w:t>Scouting</w:t>
            </w:r>
          </w:p>
        </w:tc>
        <w:tc>
          <w:tcPr>
            <w:tcW w:type="dxa" w:w="1728"/>
          </w:tcPr>
          <w:p>
            <w:r>
              <w:t>Monat 6-8</w:t>
            </w:r>
          </w:p>
        </w:tc>
        <w:tc>
          <w:tcPr>
            <w:tcW w:type="dxa" w:w="1728"/>
          </w:tcPr>
          <w:p>
            <w:r>
              <w:t>4-6 Wochen in NZ</w:t>
            </w:r>
          </w:p>
        </w:tc>
        <w:tc>
          <w:tcPr>
            <w:tcW w:type="dxa" w:w="1728"/>
          </w:tcPr>
          <w:p>
            <w:r>
              <w:t>Mit Arbeitgebern sprechen</w:t>
            </w:r>
          </w:p>
        </w:tc>
        <w:tc>
          <w:tcPr>
            <w:tcW w:type="dxa" w:w="1728"/>
          </w:tcPr>
          <w:p>
            <w:r>
              <w:t>Versammlungen besuchen, Regionen erkunden</w:t>
            </w:r>
          </w:p>
        </w:tc>
      </w:tr>
      <w:tr>
        <w:tc>
          <w:tcPr>
            <w:tcW w:type="dxa" w:w="1728"/>
          </w:tcPr>
          <w:p>
            <w:r>
              <w:t>Entscheidung</w:t>
            </w:r>
          </w:p>
        </w:tc>
        <w:tc>
          <w:tcPr>
            <w:tcW w:type="dxa" w:w="1728"/>
          </w:tcPr>
          <w:p>
            <w:r>
              <w:t>Monat 8-12</w:t>
            </w:r>
          </w:p>
        </w:tc>
        <w:tc>
          <w:tcPr>
            <w:tcW w:type="dxa" w:w="1728"/>
          </w:tcPr>
          <w:p>
            <w:r>
              <w:t>Visa-Antrag einreichen</w:t>
            </w:r>
          </w:p>
        </w:tc>
        <w:tc>
          <w:tcPr>
            <w:tcW w:type="dxa" w:w="1728"/>
          </w:tcPr>
          <w:p>
            <w:r>
              <w:t>Jobangebot sichern / Visa</w:t>
            </w:r>
          </w:p>
        </w:tc>
        <w:tc>
          <w:tcPr>
            <w:tcW w:type="dxa" w:w="1728"/>
          </w:tcPr>
          <w:p>
            <w:r>
              <w:t>Immobilie identifizieren</w:t>
            </w:r>
          </w:p>
        </w:tc>
      </w:tr>
      <w:tr>
        <w:tc>
          <w:tcPr>
            <w:tcW w:type="dxa" w:w="1728"/>
          </w:tcPr>
          <w:p>
            <w:r>
              <w:t>Übergang</w:t>
            </w:r>
          </w:p>
        </w:tc>
        <w:tc>
          <w:tcPr>
            <w:tcW w:type="dxa" w:w="1728"/>
          </w:tcPr>
          <w:p>
            <w:r>
              <w:t>Monat 12-18</w:t>
            </w:r>
          </w:p>
        </w:tc>
        <w:tc>
          <w:tcPr>
            <w:tcW w:type="dxa" w:w="1728"/>
          </w:tcPr>
          <w:p>
            <w:r>
              <w:t>Kündigung DE, Umzugsplanung</w:t>
            </w:r>
          </w:p>
        </w:tc>
        <w:tc>
          <w:tcPr>
            <w:tcW w:type="dxa" w:w="1728"/>
          </w:tcPr>
          <w:p>
            <w:r>
              <w:t>Evtl. vorausreisen</w:t>
            </w:r>
          </w:p>
        </w:tc>
        <w:tc>
          <w:tcPr>
            <w:tcW w:type="dxa" w:w="1728"/>
          </w:tcPr>
          <w:p>
            <w:r>
              <w:t>Immobilie kaufen/mieten</w:t>
            </w:r>
          </w:p>
        </w:tc>
      </w:tr>
      <w:tr>
        <w:tc>
          <w:tcPr>
            <w:tcW w:type="dxa" w:w="1728"/>
          </w:tcPr>
          <w:p>
            <w:r>
              <w:t>Umzug</w:t>
            </w:r>
          </w:p>
        </w:tc>
        <w:tc>
          <w:tcPr>
            <w:tcW w:type="dxa" w:w="1728"/>
          </w:tcPr>
          <w:p>
            <w:r>
              <w:t>Monat 18-24</w:t>
            </w:r>
          </w:p>
        </w:tc>
        <w:tc>
          <w:tcPr>
            <w:tcW w:type="dxa" w:w="1728"/>
          </w:tcPr>
          <w:p>
            <w:r>
              <w:t>Umzug zum Schuljahresbeginn (Feb)</w:t>
            </w:r>
          </w:p>
        </w:tc>
        <w:tc>
          <w:tcPr>
            <w:tcW w:type="dxa" w:w="1728"/>
          </w:tcPr>
          <w:p>
            <w:r>
              <w:t>Integration, Job starten</w:t>
            </w:r>
          </w:p>
        </w:tc>
        <w:tc>
          <w:tcPr>
            <w:tcW w:type="dxa" w:w="1728"/>
          </w:tcPr>
          <w:p>
            <w:r>
              <w:t>Versammlung wechseln</w:t>
            </w:r>
          </w:p>
        </w:tc>
      </w:tr>
      <w:tr>
        <w:tc>
          <w:tcPr>
            <w:tcW w:type="dxa" w:w="1728"/>
          </w:tcPr>
          <w:p>
            <w:r>
              <w:t>Etablierung</w:t>
            </w:r>
          </w:p>
        </w:tc>
        <w:tc>
          <w:tcPr>
            <w:tcW w:type="dxa" w:w="1728"/>
          </w:tcPr>
          <w:p>
            <w:r>
              <w:t>Jahr 2-3</w:t>
            </w:r>
          </w:p>
        </w:tc>
        <w:tc>
          <w:tcPr>
            <w:tcW w:type="dxa" w:w="1728"/>
          </w:tcPr>
          <w:p>
            <w:r>
              <w:t>Remote-Work Routine</w:t>
            </w:r>
          </w:p>
        </w:tc>
        <w:tc>
          <w:tcPr>
            <w:tcW w:type="dxa" w:w="1728"/>
          </w:tcPr>
          <w:p>
            <w:r>
              <w:t>Lokaler Job läuft</w:t>
            </w:r>
          </w:p>
        </w:tc>
        <w:tc>
          <w:tcPr>
            <w:tcW w:type="dxa" w:w="1728"/>
          </w:tcPr>
          <w:p>
            <w:r>
              <w:t>Homestead aufbauen</w:t>
            </w:r>
          </w:p>
        </w:tc>
      </w:tr>
    </w:tbl>
    <w:p>
      <w:pPr>
        <w:pStyle w:val="Heading2"/>
      </w:pPr>
      <w:r>
        <w:t>Szenario: "Schnellstart" in 12 Monaten</w:t>
      </w:r>
    </w:p>
    <w:p>
      <w:r>
        <w:t>MÖGLICH wenn:</w:t>
      </w:r>
    </w:p>
    <w:p>
      <w:r>
        <w:t>• Familie 2 mit Working Holiday Visa oder Visitor Visa vorausreist</w:t>
      </w:r>
    </w:p>
    <w:p>
      <w:r>
        <w:t>• Familie 1 Skilled Migrant schnell durchbekommt</w:t>
      </w:r>
    </w:p>
    <w:p>
      <w:r>
        <w:t>• Beide flexibel bei Schulterminen sind</w:t>
      </w:r>
    </w:p>
    <w:p/>
    <w:p>
      <w:r>
        <w:t>Neuseeland Schuljahr: Februar - Dezember</w:t>
      </w:r>
    </w:p>
    <w:p>
      <w:r>
        <w:t>→ Umzug Januar/Februar = Kinder können sofort starten</w:t>
      </w:r>
    </w:p>
    <w:p>
      <w:r>
        <w:br w:type="page"/>
      </w:r>
    </w:p>
    <w:p>
      <w:pPr>
        <w:pStyle w:val="Heading1"/>
      </w:pPr>
      <w:r>
        <w:t>CHECKLISTE: NÄCHSTE SCHRITTE</w:t>
      </w:r>
    </w:p>
    <w:p>
      <w:pPr>
        <w:pStyle w:val="Heading2"/>
      </w:pPr>
      <w:r>
        <w:t>Sofort (Diese Woche)</w:t>
      </w:r>
    </w:p>
    <w:p>
      <w:r>
        <w:t>☐ Familientreffen: Prioritäten final abstimmen (NZ vs. Spanien)</w:t>
      </w:r>
    </w:p>
    <w:p>
      <w:r>
        <w:t>☐ Neuseeland Immigration Website studieren (immigration.govt.nz)</w:t>
      </w:r>
    </w:p>
    <w:p>
      <w:r>
        <w:t>☐ Skills Assessment für Data Architect prüfen</w:t>
      </w:r>
    </w:p>
    <w:p>
      <w:r>
        <w:t>☐ Kapital-Situation klären (wie viel hat Familie 2 genau?)</w:t>
      </w:r>
    </w:p>
    <w:p/>
    <w:p>
      <w:pPr>
        <w:pStyle w:val="Heading2"/>
      </w:pPr>
      <w:r>
        <w:t>Kurzfristig (Monat 1-3)</w:t>
      </w:r>
    </w:p>
    <w:p>
      <w:r>
        <w:t>☐ Kontakt zu ZJ-Versammlung in NZ aufnehmen (jw.org → Meeting finden)</w:t>
      </w:r>
    </w:p>
    <w:p>
      <w:r>
        <w:t>☐ Immigration Advisor konsultieren (für NZ empfohlen)</w:t>
      </w:r>
    </w:p>
    <w:p>
      <w:r>
        <w:t>☐ Steuerberater: Wegzugsbesteuerung klären</w:t>
      </w:r>
    </w:p>
    <w:p>
      <w:r>
        <w:t>☐ Remote-Work-Situation mit Arbeitgeber besprechen</w:t>
      </w:r>
    </w:p>
    <w:p>
      <w:r>
        <w:t>☐ Scouting-Reise für Spätsommer 2025 buchen</w:t>
      </w:r>
    </w:p>
    <w:p/>
    <w:p>
      <w:pPr>
        <w:pStyle w:val="Heading2"/>
      </w:pPr>
      <w:r>
        <w:t>Scouting-Reise (4-6 Wochen)</w:t>
      </w:r>
    </w:p>
    <w:p>
      <w:r>
        <w:t>☐ Nordinsel: Auckland, Hawke's Bay, Bay of Plenty</w:t>
      </w:r>
    </w:p>
    <w:p>
      <w:r>
        <w:t>☐ Südinsel: Nelson, Marlborough</w:t>
      </w:r>
    </w:p>
    <w:p>
      <w:r>
        <w:t>☐ Versammlungen besuchen (vorab Kontakt herstellen!)</w:t>
      </w:r>
    </w:p>
    <w:p>
      <w:r>
        <w:t>☐ Immobilienmakler treffen</w:t>
      </w:r>
    </w:p>
    <w:p>
      <w:r>
        <w:t>☐ Schulen für Kinder besichtigen</w:t>
      </w:r>
    </w:p>
    <w:p>
      <w:r>
        <w:t>☐ Arbeitgeber für Familie 2 kontaktieren</w:t>
      </w:r>
    </w:p>
    <w:p>
      <w:r>
        <w:t>☐ Internet-Speed testen an potenziellen Standorten</w:t>
      </w:r>
    </w:p>
    <w:p/>
    <w:p>
      <w:pPr>
        <w:pStyle w:val="Heading2"/>
      </w:pPr>
      <w:r>
        <w:t>Entscheidungsphase (Monat 6-12)</w:t>
      </w:r>
    </w:p>
    <w:p>
      <w:r>
        <w:t>☐ Finale Länder- und Regionswahl</w:t>
      </w:r>
    </w:p>
    <w:p>
      <w:r>
        <w:t>☐ Visa-Anträge einreichen</w:t>
      </w:r>
    </w:p>
    <w:p>
      <w:r>
        <w:t>☐ Immobilie identifizieren</w:t>
      </w:r>
    </w:p>
    <w:p>
      <w:r>
        <w:t>☐ Kündigungen in Deutschland vorbereiten</w:t>
      </w:r>
    </w:p>
    <w:p/>
    <w:p>
      <w:pPr>
        <w:pStyle w:val="Heading2"/>
      </w:pPr>
      <w:r>
        <w:t>Umzug (Monat 12-24)</w:t>
      </w:r>
    </w:p>
    <w:p>
      <w:r>
        <w:t>☐ Umzug durchführen</w:t>
      </w:r>
    </w:p>
    <w:p>
      <w:r>
        <w:t>☐ Kinder in Schule anmelden</w:t>
      </w:r>
    </w:p>
    <w:p>
      <w:r>
        <w:t>☐ Bankkonto eröffnen</w:t>
      </w:r>
    </w:p>
    <w:p>
      <w:r>
        <w:t>☐ Gesundheitsversorgung sicherstellen</w:t>
      </w:r>
    </w:p>
    <w:p>
      <w:r>
        <w:t>☐ Bei Versammlung vorstellen</w:t>
      </w:r>
    </w:p>
    <w:p>
      <w:r>
        <w:t>☐ Remote-Work / lokale Arbeit starten</w:t>
      </w:r>
    </w:p>
    <w:p>
      <w:r>
        <w:br w:type="page"/>
      </w:r>
    </w:p>
    <w:p>
      <w:pPr>
        <w:pStyle w:val="Heading1"/>
      </w:pPr>
      <w:r>
        <w:t>FINALES FAZIT</w:t>
      </w:r>
    </w:p>
    <w:p/>
    <w:p>
      <w:r>
        <w:rPr>
          <w:b/>
        </w:rPr>
        <w:t>MIT FLIESSEND ENGLISCH ändert sich alles!</w:t>
      </w:r>
    </w:p>
    <w:p/>
    <w:p>
      <w:r>
        <w:t>NEUSEELAND ist jetzt die Top-Empfehlung weil:</w:t>
      </w:r>
    </w:p>
    <w:p/>
    <w:p>
      <w:r>
        <w:t>1. ✓ Keine Sprachbarriere – sofortige Integration</w:t>
      </w:r>
    </w:p>
    <w:p>
      <w:r>
        <w:t>2. ✓ Exzellenter Arbeitsmarkt für Familie 2</w:t>
      </w:r>
    </w:p>
    <w:p>
      <w:r>
        <w:t>3. ✓ IT-Skills öffnen Visa-Türen für Familie 1</w:t>
      </w:r>
    </w:p>
    <w:p>
      <w:r>
        <w:t>4. ✓ Aktive ZJ-Gemeinschaft (~14.000 Verkündiger)</w:t>
      </w:r>
    </w:p>
    <w:p>
      <w:r>
        <w:t>5. ✓ Maximale geopolitische Sicherheit</w:t>
      </w:r>
    </w:p>
    <w:p>
      <w:r>
        <w:t>6. ✓ Perfekt für Selbstversorgung und Homestead</w:t>
      </w:r>
    </w:p>
    <w:p>
      <w:r>
        <w:t>7. ✓ Familienfreundlich, exzellentes Bildungssystem</w:t>
      </w:r>
    </w:p>
    <w:p/>
    <w:p>
      <w:r>
        <w:rPr>
          <w:b/>
        </w:rPr>
        <w:t>SPANIEN bleibt exzellente Alternative wenn:</w:t>
      </w:r>
    </w:p>
    <w:p/>
    <w:p>
      <w:r>
        <w:t>• EU-Rechte Priorität haben</w:t>
      </w:r>
    </w:p>
    <w:p>
      <w:r>
        <w:t>• Nähe zu Deutschland wichtig ist</w:t>
      </w:r>
    </w:p>
    <w:p>
      <w:r>
        <w:t>• Deutschsprachige Versammlung als Übergang gewünscht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EMPFEHLUNG: </w:t>
      </w:r>
      <w:r>
        <w:t xml:space="preserve">Plant eine 4-6 wöchige Scouting-Reise nach Neuseeland (und optional Spanien) für Sommer/Herbst 2025. </w:t>
      </w:r>
      <w:r>
        <w:t xml:space="preserve">Besucht Versammlungen, erkundet Regionen, trefft potenzielle Arbeitgeber. </w:t>
      </w:r>
      <w:r>
        <w:t>Danach habt ihr eine fundierte Basis für die finale Entscheidung!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Erstellt: Januar 2025</w:t>
      </w:r>
    </w:p>
    <w:p>
      <w:r>
        <w:t>Basierend auf: Originale Auswanderungsanalyse 2025</w:t>
      </w:r>
    </w:p>
    <w:p>
      <w:r>
        <w:t>Erweitert um: Zeugen Jehovas, Sprachintegration, Familienprofile</w:t>
      </w:r>
    </w:p>
    <w:p>
      <w:r>
        <w:t>Aktualisiert für: Fließend Englisch, Eigenkapital Familie 2, Vor-Ort-Jobs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