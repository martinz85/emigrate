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(Data Architect) | Zwei-Familien-Projekt | Handwerklich kompetent</w:t>
      </w:r>
    </w:p>
    <w:p>
      <w:pPr>
        <w:jc w:val="center"/>
      </w:pPr>
      <w:r>
        <w:rPr>
          <w:b/>
          <w:color w:val="C00000"/>
          <w:sz w:val="20"/>
        </w:rPr>
        <w:t>ERWEITERT: Fließend Englisch | Zeugen Jehovas | Familie 2: Viel Eigenkapital + Vor-Ort-Jobs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EUR): </w:t>
      </w:r>
      <w:r>
        <w:t>Öffnet praktisch alle Türen. Mit Eigenkapital Familie 2 noch mehr Optionen. Reicht für großes Grundstück + Hausbau + Infrastruktur + Reserve.</w:t>
      </w:r>
    </w:p>
    <w:p>
      <w:r>
        <w:rPr>
          <w:b/>
        </w:rPr>
        <w:t xml:space="preserve">2. Remote IT-Job (Familie 1): </w:t>
      </w:r>
      <w:r>
        <w:t>Stabiles Einkommen unabhängig vom lokalen Arbeitsmarkt. Data Architect ist gefragter Beruf, der auch Visa-Optionen öffnet (NZ, AU).</w:t>
      </w:r>
    </w:p>
    <w:p>
      <w:r>
        <w:rPr>
          <w:b/>
        </w:rPr>
        <w:t xml:space="preserve">3. FLIESSEND ENGLISCH (beide Familien): </w:t>
      </w:r>
      <w:r>
        <w:t>Öffnet englischsprachige Länder! Neuseeland und Australien werden realistisch. Keine Sprachbarriere = sofortige Integration.</w:t>
      </w:r>
    </w:p>
    <w:p>
      <w:r>
        <w:rPr>
          <w:b/>
        </w:rPr>
        <w:t xml:space="preserve">4. Zwei-Familien-Projekt: </w:t>
      </w:r>
      <w:r>
        <w:t>Geteilte Kosten, geteilte Arbeit, soziales Netz von Tag 1. Größere Grundstücke werden erschwinglich.</w:t>
      </w:r>
    </w:p>
    <w:p>
      <w:r>
        <w:rPr>
          <w:b/>
        </w:rPr>
        <w:t xml:space="preserve">5. Handwerkliche Kompetenz: </w:t>
      </w:r>
      <w:r>
        <w:t>Spart enorm bei Hausbau und Infrastruktur. Viele Expat-Projekte scheitern an fehlendem praktischem Geschick.</w:t>
      </w:r>
    </w:p>
    <w:p>
      <w:r>
        <w:rPr>
          <w:b/>
        </w:rPr>
        <w:t xml:space="preserve">6. Familie 2 - Eigenkapital + Vor-Ort-Jobs: </w:t>
      </w:r>
      <w:r>
        <w:t>Flexibel für lokalen Arbeitsmarkt, keine Zeitzonenbindung. Kann unabhängig von Remote-Work agieren.</w:t>
      </w:r>
    </w:p>
    <w:p>
      <w:r>
        <w:rPr>
          <w:b/>
        </w:rPr>
        <w:t xml:space="preserve">7. Zeugen Jehovas: </w:t>
      </w:r>
      <w:r>
        <w:t>Weltweites Netzwerk, sofortige Gemeinschaft in jedem Land. Integration in Versammlung = soziales Netz ab Tag 1.</w:t>
      </w:r>
    </w:p>
    <w:p/>
    <w:p>
      <w:r>
        <w:rPr>
          <w:b/>
          <w:color w:val="2F5496"/>
          <w:sz w:val="28"/>
        </w:rPr>
        <w:t>GESAMTRANKING - ANGEPASST AN EUER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Für euer Profil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Englisch + Jobs + ZJ + Sicherheit!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(Süden)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EU-Rechte + Sonne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Kanarische Inseln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bestes Klima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Jobs, aber Klima extremer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Höchster ZJ-Anteil, Zeitzone -7h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 + sicher, aber weniger Jobs F2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 (Mitte)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Günstig, Erdbeben, schwerer Dialekt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Nur als Basis/Backup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Geopolitisch riskant, kalt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Rechtsunsicherheit, Ortega-Regime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Nicht empfohlen - Sicherheitsprobleme</w:t>
            </w:r>
          </w:p>
        </w:tc>
      </w:tr>
    </w:tbl>
    <w:p/>
    <w:p>
      <w:r>
        <w:rPr>
          <w:b/>
          <w:color w:val="2F5496"/>
          <w:sz w:val="28"/>
        </w:rPr>
        <w:t>DETAILMATRIX MIT BEWERTUNG</w:t>
      </w:r>
    </w:p>
    <w:p/>
    <w:p>
      <w:r>
        <w:rPr>
          <w:b/>
        </w:rPr>
        <w:t xml:space="preserve">Legende: </w:t>
      </w:r>
      <w:r>
        <w:t>✓ = Sehr gut (2 Pkt) | ⚠ = Mittel (1 Pkt) | ✗ = Schlecht (0 Pkt)</w:t>
      </w:r>
    </w:p>
    <w:p>
      <w:r>
        <w:rPr>
          <w:sz w:val="16"/>
        </w:rPr>
        <w:t>NZ=Neuseeland, ES-S=Spanien Süd, KAN=Kanaren, AU=Australien, CR=Costa Rica, UY=Uruguay, CL=Chile,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Kriterium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Gew.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NZ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ES-S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KAN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CR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UY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CL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NI</w:t>
            </w:r>
          </w:p>
        </w:tc>
        <w:tc>
          <w:tcPr>
            <w:tcW w:type="dxa" w:w="811"/>
            <w:shd w:fill="2F54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NG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Geopolitische Sicherheit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Einwanderung mit Kapital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x1.5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SPRACHE (Ihr: Englisch!)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ZJ-Gemeinschaft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Dt. ZJ-Versammlungen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Jobs für Familie 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Remote-Work Zeitzone F1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Grundstück 10+ ha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x1.5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Selbstversorgung Klima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Rechtssicherheit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x1.5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Gesundheitsversorgung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Nähe Europa (Flug)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x0.5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</w:tr>
      <w:tr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Schulen für Kinder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x1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⚠1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✓2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  <w:tc>
          <w:tcPr>
            <w:tcW w:type="dxa" w:w="811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✗0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DETAILANALYSEN - ANGEPASST AN EUER PROFIL</w:t>
      </w:r>
    </w:p>
    <w:p/>
    <w:p>
      <w:r>
        <w:rPr>
          <w:b/>
          <w:color w:val="0070C0"/>
          <w:sz w:val="24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r>
        <w:rPr>
          <w:b/>
        </w:rP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 - keine Übergangszeit nötig.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und euren Qualifikationen habt ihr sehr gute Chancen auf ein Skilled Migrant Visa. Das ist der Weg, den die meisten IT-Leute nehmen - nicht das teure Investor-Visum.</w:t>
      </w:r>
    </w:p>
    <w:p/>
    <w:p>
      <w:r>
        <w:rPr>
          <w:b/>
        </w:rPr>
        <w:t xml:space="preserve">Familie 2 - Arbeitsmarkt ist perfekt: </w:t>
      </w:r>
      <w:r>
        <w:t>Neuseeland hat ARBEITSKRÄFTEMANGEL in vielen Bereichen: Handwerk, Landwirtschaft, Tourismus, Gesundheit. Mit fließendem Englisch ist der Zugang zum Arbeitsmarkt sofort möglich. Mit dem Eigenkapital könnt ihr auch ein eigenes kleines Business starten.</w:t>
      </w:r>
    </w:p>
    <w:p/>
    <w:p>
      <w:r>
        <w:rPr>
          <w:b/>
        </w:rPr>
        <w:t xml:space="preserve">Zeugen Jehovas in Neuseeland: </w:t>
      </w:r>
      <w:r>
        <w:t>~14.000 aktive Verkündiger in ~175 Versammlungen. Gut verteilt, auch in ländlichen Gebieten. Die Kiwi-Mentalität ist offen und freundlich - Integration in die Versammlung wird leicht fallen. Zweigbüro in Auckland ist gut organisiert.</w:t>
      </w:r>
    </w:p>
    <w:p/>
    <w:p>
      <w:r>
        <w:rPr>
          <w:b/>
        </w:rPr>
        <w:t xml:space="preserve">Das Zeitzonenproblem - und die Lösung: </w:t>
      </w:r>
      <w:r>
        <w:t>Neuseeland ist +11-12h vor Deutschland. Für Familie 1 (Remote IT): Async-Arbeit vereinbaren (keine Live-Meetings), oder neuseeländische/australische Kunden aufbauen. Familie 2 arbeitet VOR ORT - Zeitzone ist komplett irrelevant!</w:t>
      </w:r>
    </w:p>
    <w:p/>
    <w:p>
      <w:r>
        <w:rPr>
          <w:b/>
        </w:rPr>
        <w:t>Konkrete Zahlen für euer Projekt:</w:t>
      </w:r>
    </w:p>
    <w:p>
      <w:r>
        <w:t>• 10-15 Hektar in Hawke's Bay oder Nelson: ca. 300.000-600.000 NZD</w:t>
      </w:r>
    </w:p>
    <w:p>
      <w:r>
        <w:t>• Hausbau (2 Familienhäuser, je 120m², Qualität): ca. 300.000-500.000 NZD</w:t>
      </w:r>
    </w:p>
    <w:p>
      <w:r>
        <w:t>• Solar-Anlage + Wassersystem: ca. 50.000 NZD</w:t>
      </w:r>
    </w:p>
    <w:p>
      <w:r>
        <w:t>• Fahrzeuge (2 Pickups): ca. 60.000 NZD</w:t>
      </w:r>
    </w:p>
    <w:p>
      <w:r>
        <w:t>• Notreserve: 100.000 NZD</w:t>
      </w:r>
    </w:p>
    <w:p>
      <w:r>
        <w:t>• GESAMT: ca. 810.000-1.310.000 NZD (~460.000-745.000 EUR)</w:t>
      </w:r>
    </w:p>
    <w:p>
      <w:r>
        <w:t>• MIT EIGENKAPITAL FAMILIE 2: Machbar mit guter Reserve!</w:t>
      </w:r>
    </w:p>
    <w:p/>
    <w:p>
      <w:r>
        <w:rPr>
          <w:b/>
        </w:rPr>
        <w:t xml:space="preserve">Nachteile: </w:t>
      </w:r>
      <w:r>
        <w:t>Entfernung zu Europa (24h+ Flug). Zeitzone für Remote-Work nach DE schwierig. Grundstücke teurer als Südamerika. Familienbesuche erfordern Planung.</w:t>
      </w:r>
    </w:p>
    <w:p/>
    <w:p>
      <w:r>
        <w:rPr>
          <w:b/>
          <w:color w:val="0070C0"/>
          <w:sz w:val="24"/>
        </w:rPr>
        <w:t>Platz 2: Spanien Süden (36.0 Punkte / 90%)</w:t>
      </w:r>
    </w:p>
    <w:p>
      <w:r>
        <w:rPr>
          <w:b/>
        </w:rPr>
        <w:t xml:space="preserve">Beste Regionen: </w:t>
      </w:r>
      <w:r>
        <w:t>Costa de la Luz (Huelva), Almería Hinterland, Murcia</w:t>
      </w:r>
    </w:p>
    <w:p/>
    <w:p>
      <w:r>
        <w:rPr>
          <w:b/>
        </w:rPr>
        <w:t>WARUM SPANIEN FÜR EUER PROFIL SEHR GUT IST:</w:t>
      </w:r>
    </w:p>
    <w:p/>
    <w:p>
      <w:r>
        <w:rPr>
          <w:b/>
        </w:rPr>
        <w:t xml:space="preserve">EU-Vorteil + Nähe: </w:t>
      </w:r>
      <w:r>
        <w:t>Ihr bleibt im EU-System mit allen Rechten. Flug nach Deutschland in 2-3 Stunden. Familie besuchen ist ein Wochenendtrip. Krankenversicherung, Rentenansprüche - alles bleibt einfach.</w:t>
      </w:r>
    </w:p>
    <w:p/>
    <w:p>
      <w:r>
        <w:rPr>
          <w:b/>
        </w:rPr>
        <w:t xml:space="preserve">Zeugen Jehovas - DEUTSCHSPRACHIGE VERSAMMLUNGEN: </w:t>
      </w:r>
      <w:r>
        <w:t>~113.000 Verkündiger in ~1.500 Versammlungen - eine der größten Gemeinschaften Europas. BESONDERHEIT: An der Costa del Sol gibt es DEUTSCHSPRACHIGE Versammlungen! Perfekt für einen sanften Übergang.</w:t>
      </w:r>
    </w:p>
    <w:p/>
    <w:p>
      <w:r>
        <w:rPr>
          <w:b/>
        </w:rPr>
        <w:t xml:space="preserve">Euer Kapital: </w:t>
      </w:r>
      <w:r>
        <w:t>500k+ EUR kauft im andalusischen Hinterland (30-50 km von der Küste) ein großes Grundstück. Fincas mit 5-15 Hektar und renovierungsbedürftigem Haus gibt es für 150.000-300.000 EUR. Mit zwei Familien könnt ihr euch eine große Finca mit mehreren Gebäuden leisten.</w:t>
      </w:r>
    </w:p>
    <w:p/>
    <w:p>
      <w:r>
        <w:rPr>
          <w:b/>
        </w:rPr>
        <w:t xml:space="preserve">Remote-Work: </w:t>
      </w:r>
      <w:r>
        <w:t>Perfekt - gleiche Zeitzone wie Deutschland. Glasfaser ist in Spanien gut ausgebaut, auch in ländlichen Gebieten. Starlink als Backup.</w:t>
      </w:r>
    </w:p>
    <w:p/>
    <w:p>
      <w:r>
        <w:rPr>
          <w:b/>
        </w:rPr>
        <w:t xml:space="preserve">Familie 2 - Arbeitsmarkt: </w:t>
      </w:r>
      <w:r>
        <w:t>Schwieriger als in NZ/AU wegen hoher Arbeitslosigkeit. ABER: In Expat-Gebieten Vorteile durch Deutsch + Englisch (Tourismus, Immobilien, Handwerk). Mit Eigenkapital: Eigenes Business möglich (B&amp;B, Finca-Vermietung, Handwerksservice).</w:t>
      </w:r>
    </w:p>
    <w:p/>
    <w:p>
      <w:r>
        <w:rPr>
          <w:b/>
        </w:rPr>
        <w:t>Konkrete Zahlen:</w:t>
      </w:r>
    </w:p>
    <w:p>
      <w:r>
        <w:t>• Finca 10 ha mit Haus (renovierungsbedürftig) in Huelva Hinterland: 150.000-300.000 EUR</w:t>
      </w:r>
    </w:p>
    <w:p>
      <w:r>
        <w:t>• Renovierung/Ausbau für zwei Familien: 80.000-120.000 EUR</w:t>
      </w:r>
    </w:p>
    <w:p>
      <w:r>
        <w:t>• Solar + Infrastruktur: 25.000-35.000 EUR</w:t>
      </w:r>
    </w:p>
    <w:p>
      <w:r>
        <w:t>• Reserve: 60.000+ EUR</w:t>
      </w:r>
    </w:p>
    <w:p>
      <w:r>
        <w:t>• GESAMT: ca. 315.000-515.000 EUR - gute Reserve bei eurem Budget!</w:t>
      </w:r>
    </w:p>
    <w:p/>
    <w:p>
      <w:r>
        <w:rPr>
          <w:b/>
        </w:rPr>
        <w:t xml:space="preserve">Nachteile: </w:t>
      </w:r>
      <w:r>
        <w:t>Sommer sehr heiß (40+ Grad im Landesinneren). Spanische Bürokratie langsamer als deutsche. Spanisch lernen nötig (12-18 Monate). Geopolitisch näher an Europa.</w:t>
      </w:r>
    </w:p>
    <w:p/>
    <w:p>
      <w:r>
        <w:rPr>
          <w:b/>
          <w:color w:val="0070C0"/>
          <w:sz w:val="24"/>
        </w:rPr>
        <w:t>Platz 3: Kanarische Inseln (35.0 Punkte / 88%)</w:t>
      </w:r>
    </w:p>
    <w:p>
      <w:r>
        <w:rPr>
          <w:b/>
        </w:rPr>
        <w:t xml:space="preserve">Beste Inseln: </w:t>
      </w:r>
      <w:r>
        <w:t>Teneriffa Süd, Gran Canaria Süd, La Palma, Fuerteventura</w:t>
      </w:r>
    </w:p>
    <w:p/>
    <w:p>
      <w:r>
        <w:rPr>
          <w:b/>
        </w:rPr>
        <w:t>WARUM DIE KANAREN FÜR EUER PROFIL GUT SIND:</w:t>
      </w:r>
    </w:p>
    <w:p/>
    <w:p>
      <w:r>
        <w:rPr>
          <w:b/>
        </w:rPr>
        <w:t xml:space="preserve">Bestes Klima Europas: </w:t>
      </w:r>
      <w:r>
        <w:t>Ganzjährig 18-28 Grad, keine Extreme. 2.800 Sonnenstunden. Perfekt für Gesundheit und Wohlbefinden. Keine heißen Sommer wie auf dem Festland.</w:t>
      </w:r>
    </w:p>
    <w:p/>
    <w:p>
      <w:r>
        <w:rPr>
          <w:b/>
        </w:rPr>
        <w:t xml:space="preserve">DEUTSCHSPRACHIGE ZJ-VERSAMMLUNGEN: </w:t>
      </w:r>
      <w:r>
        <w:t>Auf Teneriffa und Gran Canaria gibt es deutschsprachige Versammlungen! ~8.000 Verkündiger auf den Inseln. Der größte deutsche Expat-Anteil aller spanischsprachigen Regionen.</w:t>
      </w:r>
    </w:p>
    <w:p/>
    <w:p>
      <w:r>
        <w:rPr>
          <w:b/>
        </w:rPr>
        <w:t xml:space="preserve">EU-Rechte + Steuervorteile: </w:t>
      </w:r>
      <w:r>
        <w:t>IGIC nur 7% statt 21% IVA. Das spart bei allem Geld. Volle EU-Freizügigkeit.</w:t>
      </w:r>
    </w:p>
    <w:p/>
    <w:p>
      <w:r>
        <w:rPr>
          <w:b/>
        </w:rPr>
        <w:t xml:space="preserve">Das Problem: </w:t>
      </w:r>
      <w:r>
        <w:t>Große Grundstücke sind begrenzt und teuer. Die Inseln sind klein. 10+ Hektar in Küstennähe sind kaum zu finden oder unbezahlbar.</w:t>
      </w:r>
    </w:p>
    <w:p/>
    <w:p>
      <w:r>
        <w:rPr>
          <w:b/>
        </w:rPr>
        <w:t xml:space="preserve">STRATEGIE-EMPFEHLUNG: </w:t>
      </w:r>
      <w:r>
        <w:t>Kanaren als Einstieg und Übergangsstation (1-2 Jahre). Deutschsprachige Versammlung, gleiche Zeitzone, sanfte Integration. Dann entweder bleiben (kleineres Projekt) oder weiterzioehen nach Festland Spanien oder NZ.</w:t>
      </w:r>
    </w:p>
    <w:p/>
    <w:p>
      <w:r>
        <w:rPr>
          <w:b/>
          <w:color w:val="0070C0"/>
          <w:sz w:val="24"/>
        </w:rPr>
        <w:t>Platz 4: Australien (34.0 Punkte / 85%)</w:t>
      </w:r>
    </w:p>
    <w:p>
      <w:r>
        <w:rPr>
          <w:b/>
        </w:rPr>
        <w:t xml:space="preserve">Beste Regionen: </w:t>
      </w:r>
      <w:r>
        <w:t>Tasmanien, Sunshine Coast (Queensland), Victoria</w:t>
      </w:r>
    </w:p>
    <w:p/>
    <w:p>
      <w:r>
        <w:rPr>
          <w:b/>
        </w:rPr>
        <w:t xml:space="preserve">Euer Englisch öffnet Türen: </w:t>
      </w:r>
      <w:r>
        <w:t>Data Architect ist auch auf der Australian Skilled Occupation List. Mit fließendem Englisch sofortiger Zugang zu allem.</w:t>
      </w:r>
    </w:p>
    <w:p/>
    <w:p>
      <w:r>
        <w:rPr>
          <w:b/>
        </w:rPr>
        <w:t xml:space="preserve">Zeugen Jehovas: </w:t>
      </w:r>
      <w:r>
        <w:t>~68.000 Verkündiger in ~790 Versammlungen. Gut organisierte, aktive Gemeinschaft. Zweigbüro in Sydney.</w:t>
      </w:r>
    </w:p>
    <w:p/>
    <w:p>
      <w:r>
        <w:rPr>
          <w:b/>
        </w:rPr>
        <w:t xml:space="preserve">Familie 2 - SUPER Arbeitsmarkt: </w:t>
      </w:r>
      <w:r>
        <w:t>Großer Arbeitskräftemangel! Handwerk sehr gefragt mit guten Löhnen. Mindestlohn ~24 AUD/Stunde - einer der höchsten weltweit.</w:t>
      </w:r>
    </w:p>
    <w:p/>
    <w:p>
      <w:r>
        <w:rPr>
          <w:b/>
        </w:rPr>
        <w:t xml:space="preserve">Nachteile: </w:t>
      </w:r>
      <w:r>
        <w:t>Klima extremer als NZ (Buschbrände, Dürren, Hitze). Wasserknappheit für Selbstversorger problematisch (außer Tasmanien). Zeitzone +8-10h zu DE. Giftige Tiere (Gewöhnungssache).</w:t>
      </w:r>
    </w:p>
    <w:p/>
    <w:p>
      <w:r>
        <w:rPr>
          <w:b/>
        </w:rPr>
        <w:t xml:space="preserve">EMPFEHLUNG: </w:t>
      </w:r>
      <w:r>
        <w:t>Tasmanien = Beste Region für Homestead. Klima ähnlich NZ, weniger Extreme, günstiger als Festland.</w:t>
      </w:r>
    </w:p>
    <w:p/>
    <w:p>
      <w:r>
        <w:rPr>
          <w:b/>
          <w:color w:val="0070C0"/>
          <w:sz w:val="24"/>
        </w:rPr>
        <w:t>Platz 5: Costa Rica (32.0 Punkte / 80%)</w:t>
      </w:r>
    </w:p>
    <w:p>
      <w:r>
        <w:rPr>
          <w:b/>
        </w:rPr>
        <w:t xml:space="preserve">Beste Regionen: </w:t>
      </w:r>
      <w:r>
        <w:t>Guanacaste, Zentraltal (Atenas, Grecia)</w:t>
      </w:r>
    </w:p>
    <w:p/>
    <w:p>
      <w:r>
        <w:rPr>
          <w:b/>
        </w:rPr>
        <w:t xml:space="preserve">Zeugen Jehovas - HÖCHSTER Bevölkerungsanteil: </w:t>
      </w:r>
      <w:r>
        <w:t>~28.000 Verkündiger bei nur 5 Mio Einwohnern = 0,54% der Bevölkerung! Eine der aktivsten Gemeinschaften weltweit. Offene Bevölkerung, gute Resonanz.</w:t>
      </w:r>
    </w:p>
    <w:p/>
    <w:p>
      <w:r>
        <w:rPr>
          <w:b/>
        </w:rPr>
        <w:t xml:space="preserve">Sicherheit ohne Militär: </w:t>
      </w:r>
      <w:r>
        <w:t>Das einzige Land der Welt ohne Armee seit 1948. Stabile Demokratie, funktionierender Rechtsstaat.</w:t>
      </w:r>
    </w:p>
    <w:p/>
    <w:p>
      <w:r>
        <w:rPr>
          <w:b/>
        </w:rPr>
        <w:t xml:space="preserve">Konkrete Zahlen: </w:t>
      </w:r>
    </w:p>
    <w:p>
      <w:r>
        <w:t>• 5-10 ha im Zentraltal oder Guanacaste: 120.000-250.000 USD</w:t>
      </w:r>
    </w:p>
    <w:p>
      <w:r>
        <w:t>• Hausbau: 100.000-150.000 USD</w:t>
      </w:r>
    </w:p>
    <w:p>
      <w:r>
        <w:t>• Gute Reserve möglich bei eurem Budget</w:t>
      </w:r>
    </w:p>
    <w:p/>
    <w:p>
      <w:r>
        <w:rPr>
          <w:b/>
        </w:rPr>
        <w:t xml:space="preserve">Nachteile: </w:t>
      </w:r>
      <w:r>
        <w:t>Zeitzone -7h zu DE (grenzwertig für Remote-Work). Tropisches Klima nicht für jeden. Regenzeit Mai-November. Spanisch lernen nötig. Arbeitsmarkt für Familie 2 begrenzt.</w:t>
      </w:r>
    </w:p>
    <w:p/>
    <w:p>
      <w:r>
        <w:rPr>
          <w:b/>
          <w:color w:val="0070C0"/>
          <w:sz w:val="24"/>
        </w:rPr>
        <w:t>Platz 6: Uruguay (30.0 Punkte / 75%)</w:t>
      </w:r>
    </w:p>
    <w:p>
      <w:r>
        <w:rPr>
          <w:b/>
        </w:rPr>
        <w:t xml:space="preserve">Beste Regionen: </w:t>
      </w:r>
      <w:r>
        <w:t>Rocha (Punta del Diablo, La Paloma), Maldonado, Colonia</w:t>
      </w:r>
    </w:p>
    <w:p/>
    <w:p>
      <w:r>
        <w:rPr>
          <w:b/>
        </w:rPr>
        <w:t xml:space="preserve">War ursprünglich Platz 1! </w:t>
      </w:r>
      <w:r>
        <w:t>Mit dem neuen Fokus auf Englisch und Vor-Ort-Jobs für Familie 2 rutscht Uruguay etwas nach unten.</w:t>
      </w:r>
    </w:p>
    <w:p/>
    <w:p>
      <w:r>
        <w:rPr>
          <w:b/>
        </w:rPr>
        <w:t xml:space="preserve">Immer noch exzellent: </w:t>
      </w:r>
      <w:r>
        <w:t>Perfekte Zeitzone (-4h zu DE). Höchste Rechtssicherheit in Südamerika. Neutrales Land ohne Militärbündnisse. Günstigste Grundstücke (10-20 ha für 80.000-150.000 USD).</w:t>
      </w:r>
    </w:p>
    <w:p/>
    <w:p>
      <w:r>
        <w:rPr>
          <w:b/>
        </w:rPr>
        <w:t xml:space="preserve">Zeugen Jehovas: </w:t>
      </w:r>
      <w:r>
        <w:t>~13.000 Verkündiger in ~190 Versammlungen. Gut verteilt, aber kleinere absolute Zahl. Keine deutschsprachigen Versammlungen.</w:t>
      </w:r>
    </w:p>
    <w:p/>
    <w:p>
      <w:r>
        <w:rPr>
          <w:b/>
        </w:rPr>
        <w:t xml:space="preserve">Problem für Familie 2: </w:t>
      </w:r>
      <w:r>
        <w:t>Arbeitsmarkt ist sehr begrenzt. Wenig Optionen für Vor-Ort-Jobs. Spanisch notwendig.</w:t>
      </w:r>
    </w:p>
    <w:p/>
    <w:p>
      <w:r>
        <w:rPr>
          <w:b/>
          <w:color w:val="0070C0"/>
          <w:sz w:val="24"/>
        </w:rPr>
        <w:t>Platz 7: Chile Mitte (28.0 Punkte / 70%)</w:t>
      </w:r>
    </w:p>
    <w:p>
      <w:r>
        <w:rPr>
          <w:b/>
        </w:rPr>
        <w:t xml:space="preserve">Beste Regionen: </w:t>
      </w:r>
      <w:r>
        <w:t>Región del Maule, O'Higgins (NICHT der feuchte Süden!)</w:t>
      </w:r>
    </w:p>
    <w:p/>
    <w:p>
      <w:r>
        <w:rPr>
          <w:b/>
        </w:rPr>
        <w:t xml:space="preserve">Zeugen Jehovas: </w:t>
      </w:r>
      <w:r>
        <w:t>~79.000 Verkündiger in ~950 Versammlungen - große, aktive Gemeinschaft.</w:t>
      </w:r>
    </w:p>
    <w:p/>
    <w:p>
      <w:r>
        <w:rPr>
          <w:b/>
        </w:rPr>
        <w:t xml:space="preserve">Günstige Grundstücke: </w:t>
      </w:r>
      <w:r>
        <w:t>Der chilenische Süden/Mitte hat die günstigsten Preise für große Flächen in einem stabilen Land. 20+ Hektar für 50.000-100.000 USD möglich.</w:t>
      </w:r>
    </w:p>
    <w:p/>
    <w:p>
      <w:r>
        <w:rPr>
          <w:b/>
        </w:rPr>
        <w:t xml:space="preserve">Nachteile: </w:t>
      </w:r>
      <w:r>
        <w:t>Chilenisches Spanisch ist SEHR schwer zu verstehen (schnell, viel Slang). Erdbebensicheres Bauen erhöht Kosten. Politisch weniger stabil als früher. Mapuche-Konflikt im Süden.</w:t>
      </w:r>
    </w:p>
    <w:p/>
    <w:p>
      <w:r>
        <w:rPr>
          <w:b/>
          <w:color w:val="C00000"/>
          <w:sz w:val="24"/>
        </w:rPr>
        <w:t>Platz 8-11: Nicht empfohlen für euer Profil</w:t>
      </w:r>
    </w:p>
    <w:p/>
    <w:p>
      <w:r>
        <w:rPr>
          <w:b/>
        </w:rPr>
        <w:t xml:space="preserve">DEUTSCHLAND (22 Punkte): </w:t>
      </w:r>
      <w:r>
        <w:t>Ihr seid bereits hier. Als Basis für Remote-Work OK, aber als Auswanderungsziel für Sicherheit und Selbstversorgung nicht empfohlen. Geopolitisches Risiko als NATO-Frontstaat, strenge Bürokratie, hohe Grundstückspreise, wenig Sonne.</w:t>
      </w:r>
    </w:p>
    <w:p/>
    <w:p>
      <w:r>
        <w:rPr>
          <w:b/>
        </w:rPr>
        <w:t xml:space="preserve">SCHWEDEN (18 Punkte): </w:t>
      </w:r>
      <w:r>
        <w:t>Gleiche Probleme wie Deutschland, plus: noch kälteres Klima, kurze Vegetationsperiode, neues NATO-Mitglied nahe Russland. Nur sinnvoll, wenn ihr explizit nordisches Klima wollt.</w:t>
      </w:r>
    </w:p>
    <w:p/>
    <w:p>
      <w:r>
        <w:rPr>
          <w:b/>
        </w:rPr>
        <w:t xml:space="preserve">NICARAGUA (14 Punkte): </w:t>
      </w:r>
      <w:r>
        <w:t>Auf dem Papier günstig, aber das Ortega-Regime macht langfristige Investitionen riskant. Fehlende Rechtssicherheit. Willkürliche Enteignungen möglich. Wenn Zentralamerika, dann Costa Rica.</w:t>
      </w:r>
    </w:p>
    <w:p/>
    <w:p>
      <w:r>
        <w:rPr>
          <w:b/>
        </w:rPr>
        <w:t xml:space="preserve">NIGERIA (10 Punkte): </w:t>
      </w:r>
      <w:r>
        <w:t>Absolut NICHT empfohlen. Massive Sicherheitsprobleme (Entführungen, Terrorismus im Norden, Bandenkriminalität). Schwaches Rechtssystem, korrupte Bürokratie. Die große ZJ-Gemeinschaft (~407.000!) kann das nicht aufwiegen. Kein vernünftiger Grund, Nigeria anderen Optionen vorzuziehen.</w:t>
      </w:r>
    </w:p>
    <w:p>
      <w:r>
        <w:br w:type="page"/>
      </w:r>
    </w:p>
    <w:p>
      <w:r>
        <w:rPr>
          <w:b/>
          <w:color w:val="2F5496"/>
          <w:sz w:val="28"/>
        </w:rPr>
        <w:t>VOR-ORT-JOBS FÜR FAMILIE 2 - LÄNDERVERGLEICH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Arbeitsmarkt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Sprache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Typische Jobs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Bewertung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Arbeitskräftemangel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✓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Handwerk, Landwirtschaft, Tourismus, Gesundheit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 IDEAL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Arbeitskräftemangel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✓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Handwerk, Bergbau, Landwirtschaft, Gesundheit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 IDEAL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Gut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 ✓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Alle Bereiche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✓ Gut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Gut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Schwedisch nötig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Handwerk, IT, Gesundheit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 Mittel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Spanien/Kanaren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Hohe Arbeitslosigkeit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Spanisch nötig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Tourismus, Handwerk (Expat-Gebiete)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 Mittel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Begrenzt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Spanisch hilft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Tourismus, Eco-Lodges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 Mittel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Moderat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Spanisch nötig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Bergbau, Landwirtschaft, Handwerk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⚠ Mittel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Sehr begrenzt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Spanisch nötig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Tourismus, Landwirtschaft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 Schwierig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Sehr begrenzt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Spanisch nötig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Landwirtschaft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 Riskant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Unsicher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Keine Empfehlung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✗ Gefährlich</w:t>
            </w:r>
          </w:p>
        </w:tc>
      </w:tr>
    </w:tbl>
    <w:p/>
    <w:p>
      <w:r>
        <w:rPr>
          <w:b/>
        </w:rPr>
        <w:t xml:space="preserve">FAZIT: </w:t>
      </w:r>
      <w:r>
        <w:t>Mit fließendem Englisch sind Neuseeland und Australien für Familie 2 die klaren Gewinner! Der Arbeitskräftemangel dort öffnet viele Türen.</w:t>
      </w:r>
    </w:p>
    <w:p/>
    <w:p>
      <w:r>
        <w:rPr>
          <w:b/>
          <w:color w:val="2F5496"/>
          <w:sz w:val="28"/>
        </w:rPr>
        <w:t>AKTIONSPLAN - 24 MONATE BIS ZUM HOMESTEAD</w:t>
      </w:r>
    </w:p>
    <w:p/>
    <w:p>
      <w:r>
        <w:rPr>
          <w:b/>
        </w:rPr>
        <w:t>Phase 1: Vorbereitung in Deutschland (Monat 1-6)</w:t>
      </w:r>
    </w:p>
    <w:p>
      <w:r>
        <w:t>• Familientreffen: Finale Entscheidung NZ vs. Spanien vs. Hybrid treffen</w:t>
      </w:r>
    </w:p>
    <w:p>
      <w:r>
        <w:t>• Neuseeland Immigration Website studieren (immigration.govt.nz)</w:t>
      </w:r>
    </w:p>
    <w:p>
      <w:r>
        <w:t>• Skills Assessment für Data Architect beantragen (für NZ/AU)</w:t>
      </w:r>
    </w:p>
    <w:p>
      <w:r>
        <w:t>• Kontakt zu ZJ-Versammlungen in Zielland aufnehmen über jw.org</w:t>
      </w:r>
    </w:p>
    <w:p>
      <w:r>
        <w:t>• Falls Spanien gewählt: Spanischkurs beginnen (Ziel A2)</w:t>
      </w:r>
    </w:p>
    <w:p>
      <w:r>
        <w:t>• Immigration Advisor konsultieren (für NZ/AU empfohlen)</w:t>
      </w:r>
    </w:p>
    <w:p>
      <w:r>
        <w:t>• Steuerberater: Wegzugsbesteuerung klären</w:t>
      </w:r>
    </w:p>
    <w:p>
      <w:r>
        <w:t>• Kapital liquide machen: ETFs/Aktien ggf. verkaufen, Timing beachten</w:t>
      </w:r>
    </w:p>
    <w:p>
      <w:r>
        <w:t>• Scouting-Reise buchen (4-6 Wochen)</w:t>
      </w:r>
    </w:p>
    <w:p>
      <w:r>
        <w:rPr>
          <w:b/>
        </w:rPr>
        <w:t>Phase 2: Scouting-Reise (Monat 6-9)</w:t>
      </w:r>
    </w:p>
    <w:p>
      <w:r>
        <w:t>• 4-6 Wochen im Zielland (z.B. Neuseeland: Hawke's Bay, Nelson, Waikato)</w:t>
      </w:r>
    </w:p>
    <w:p>
      <w:r>
        <w:t>• Versammlungen besuchen - vorab Kontakt herstellen!</w:t>
      </w:r>
    </w:p>
    <w:p>
      <w:r>
        <w:t>• Grundstücke besichtigen, Makler treffen</w:t>
      </w:r>
    </w:p>
    <w:p>
      <w:r>
        <w:t>• Einwanderungsanwälte vor Ort treffen - konkrete Visa-Optionen</w:t>
      </w:r>
    </w:p>
    <w:p>
      <w:r>
        <w:t>• Internet-Qualität testen: Speedtest an potenziellen Standorten</w:t>
      </w:r>
    </w:p>
    <w:p>
      <w:r>
        <w:t>• Schulen für Kinder anschauen</w:t>
      </w:r>
    </w:p>
    <w:p>
      <w:r>
        <w:t>• Familie 2: Mit potenziellen Arbeitgebern sprechen</w:t>
      </w:r>
    </w:p>
    <w:p>
      <w:r>
        <w:t>• Mit Expats vor Ort sprechen: Was sind die echten Probleme?</w:t>
      </w:r>
    </w:p>
    <w:p>
      <w:r>
        <w:rPr>
          <w:b/>
        </w:rPr>
        <w:t>Phase 3: Entscheidung und Vorbereitung (Monat 9-15)</w:t>
      </w:r>
    </w:p>
    <w:p>
      <w:r>
        <w:t>• Finale Entscheidung für Land und Region treffen</w:t>
      </w:r>
    </w:p>
    <w:p>
      <w:r>
        <w:t>• Grundstück/Immobilie identifizieren und Kaufverhandlung starten</w:t>
      </w:r>
    </w:p>
    <w:p>
      <w:r>
        <w:t>• Visa-Anträge einreichen:</w:t>
      </w:r>
    </w:p>
    <w:p>
      <w:r>
        <w:t xml:space="preserve">  - Familie 1: Skilled Migrant Visa (NZ/AU) oder EU-Recht (ES)</w:t>
      </w:r>
    </w:p>
    <w:p>
      <w:r>
        <w:t xml:space="preserve">  - Familie 2: Accredited Employer Work Visa, Investor Visa, oder EU-Recht</w:t>
      </w:r>
    </w:p>
    <w:p>
      <w:r>
        <w:t>• Eigentumsstruktur mit Partner-Familie rechtlich festlegen</w:t>
      </w:r>
    </w:p>
    <w:p>
      <w:r>
        <w:t>• Internationale Krankenversicherung abschließen</w:t>
      </w:r>
    </w:p>
    <w:p>
      <w:r>
        <w:t>• Umzugslogistik planen: Was mitnehmen, was verkaufen?</w:t>
      </w:r>
    </w:p>
    <w:p>
      <w:r>
        <w:rPr>
          <w:b/>
        </w:rPr>
        <w:t>Phase 4: Soft Landing (Monat 15-21)</w:t>
      </w:r>
    </w:p>
    <w:p>
      <w:r>
        <w:t>• Familie 2 kann ggf. vorausreisen (mehr Flexibilität ohne Kinder)</w:t>
      </w:r>
    </w:p>
    <w:p>
      <w:r>
        <w:t>• Grundstückskauf abschließen</w:t>
      </w:r>
    </w:p>
    <w:p>
      <w:r>
        <w:t>• Provisorisch wohnen (Mietwohnung oder einfaches Haus)</w:t>
      </w:r>
    </w:p>
    <w:p>
      <w:r>
        <w:t>• Familie 1: Umzug zum Schuljahresbeginn planen:</w:t>
      </w:r>
    </w:p>
    <w:p>
      <w:r>
        <w:t xml:space="preserve">  - NZ Schuljahr: Februar-Dezember → Umzug Januar ideal</w:t>
      </w:r>
    </w:p>
    <w:p>
      <w:r>
        <w:t xml:space="preserve">  - Spanien Schuljahr: September-Juni → Umzug August ideal</w:t>
      </w:r>
    </w:p>
    <w:p>
      <w:r>
        <w:t>• Infrastruktur aufbauen: Strom, Wasser, Internet</w:t>
      </w:r>
    </w:p>
    <w:p>
      <w:r>
        <w:t>• Remote-Work-Routine etablieren: Arbeitszeiten, Arbeitsplatz</w:t>
      </w:r>
    </w:p>
    <w:p>
      <w:r>
        <w:t>• Lokales Netzwerk aufbauen: Handwerker, Nachbarn, Expat-Community</w:t>
      </w:r>
    </w:p>
    <w:p>
      <w:r>
        <w:t>• Bei Versammlung vorstellen, aktiv integrieren</w:t>
      </w:r>
    </w:p>
    <w:p>
      <w:r>
        <w:rPr>
          <w:b/>
        </w:rPr>
        <w:t>Phase 5: Aufbau und Etablierung (Monat 21-36)</w:t>
      </w:r>
    </w:p>
    <w:p>
      <w:r>
        <w:t>• Hausbau/Renovierung starten oder abschließen</w:t>
      </w:r>
    </w:p>
    <w:p>
      <w:r>
        <w:t>• Selbstversorgungs-Projekt beginnen: Garten, Tiere, Gewächshaus</w:t>
      </w:r>
    </w:p>
    <w:p>
      <w:r>
        <w:t>• Residency/Permanent Residence finalisieren</w:t>
      </w:r>
    </w:p>
    <w:p>
      <w:r>
        <w:t>• Langfristige Finanzstruktur: Lokales Konto, Investitionen</w:t>
      </w:r>
    </w:p>
    <w:p>
      <w:r>
        <w:t>• Integration abschließen: Sprache perfektionieren, Gemeinschaft</w:t>
      </w:r>
    </w:p>
    <w:p>
      <w:r>
        <w:t>• Familie 2: Stabiler lokaler Job oder eigenes Business</w:t>
      </w:r>
    </w:p>
    <w:p>
      <w:r>
        <w:t>• Backup-Plan pflegen: EU-Pass behalten, etwas Kapital in EU, Rückkehroption</w:t>
      </w:r>
    </w:p>
    <w:p>
      <w:r>
        <w:br w:type="page"/>
      </w:r>
    </w:p>
    <w:p>
      <w:r>
        <w:rPr>
          <w:b/>
          <w:color w:val="2F5496"/>
          <w:sz w:val="28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Euer Profil ist wie gemacht für Neuseeland:</w:t>
      </w:r>
    </w:p>
    <w:p>
      <w:r>
        <w:t>• Fließend Englisch = Sofortige Integration ohne Sprachbarriere</w:t>
      </w:r>
    </w:p>
    <w:p>
      <w:r>
        <w:t>• IT-Skills (Familie 1) = Skilled Migrant Visa realistisch</w:t>
      </w:r>
    </w:p>
    <w:p>
      <w:r>
        <w:t>• Arbeitskräftemangel = Familie 2 findet leicht Vor-Ort-Jobs</w:t>
      </w:r>
    </w:p>
    <w:p>
      <w:r>
        <w:t>• Eigenkapital = Budget für NZ-Grundstücke ausreichend</w:t>
      </w:r>
    </w:p>
    <w:p>
      <w:r>
        <w:t>• Aktive ZJ-Gemeinschaft (~14.000) = Sofortige Anbindung</w:t>
      </w:r>
    </w:p>
    <w:p>
      <w:r>
        <w:t>• Maximale geopolitische Sicherheit (isoliert, neutral)</w:t>
      </w:r>
    </w:p>
    <w:p>
      <w:r>
        <w:t>• Exzellentes Bildungssystem für die Kinder</w:t>
      </w:r>
    </w:p>
    <w:p>
      <w:r>
        <w:t>• Einziger Kompromiss: Entfernung zu Europa</w:t>
      </w:r>
    </w:p>
    <w:p/>
    <w:p>
      <w:r>
        <w:rPr>
          <w:b/>
          <w:color w:val="0070C0"/>
          <w:sz w:val="28"/>
        </w:rPr>
        <w:t>ALTERNATIVE: SPANIEN SÜDEN / KANAREN</w:t>
      </w:r>
    </w:p>
    <w:p>
      <w:r>
        <w:t>Wenn EU-Nähe und -Rechte priorisiert werden:</w:t>
      </w:r>
    </w:p>
    <w:p>
      <w:r>
        <w:t>• Gleiche Zeitzone = Perfekt für Remote-Work</w:t>
      </w:r>
    </w:p>
    <w:p>
      <w:r>
        <w:t>• 2-3h Flug nach Deutschland = Einfache Familienbesuche</w:t>
      </w:r>
    </w:p>
    <w:p>
      <w:r>
        <w:t>• Deutschsprachige ZJ-Versammlungen = Sanfter Übergang</w:t>
      </w:r>
    </w:p>
    <w:p>
      <w:r>
        <w:t>• EU-Rechte = Krankenversicherung, Rente bleiben einfach</w:t>
      </w:r>
    </w:p>
    <w:p>
      <w:r>
        <w:t>• Spanisch lernen nötig (12-18 Monate bis B2)</w:t>
      </w:r>
    </w:p>
    <w:p>
      <w:r>
        <w:t>• Arbeitsmarkt schwieriger für Familie 2</w:t>
      </w:r>
    </w:p>
    <w:p/>
    <w:p>
      <w:r>
        <w:rPr>
          <w:b/>
          <w:color w:val="0070C0"/>
          <w:sz w:val="24"/>
        </w:rPr>
        <w:t>STRATEGIE-OPTION: Kanaren als Einstieg</w:t>
      </w:r>
    </w:p>
    <w:p>
      <w:r>
        <w:t>Kanaren als Remote-Work-Basis und sanfter Übergang (1-2 Jahre):</w:t>
      </w:r>
    </w:p>
    <w:p>
      <w:r>
        <w:t>• Bestes Klima, EU, perfekte Zeitzone</w:t>
      </w:r>
    </w:p>
    <w:p>
      <w:r>
        <w:t>• Deutschsprachige Versammlungen</w:t>
      </w:r>
    </w:p>
    <w:p>
      <w:r>
        <w:t>• Spanisch langsam lernen</w:t>
      </w:r>
    </w:p>
    <w:p>
      <w:r>
        <w:t>• Dann: Entscheidung Festland Spanien oder Neuseeland</w:t>
      </w:r>
    </w:p>
    <w:p/>
    <w:p>
      <w:r>
        <w:rPr>
          <w:b/>
          <w:sz w:val="24"/>
        </w:rPr>
        <w:t>NÄCHSTER SCHRITT:</w:t>
      </w:r>
    </w:p>
    <w:p/>
    <w:p>
      <w:r>
        <w:t>4-6 Wochen Scouting-Reise nach Neuseeland (Nordinsel + Südinsel) und/oder Spanien (Andalusien + Kanaren) für Sommer/Herbst 2025 planen. Beide Familien zusammen. Regionen erkunden, Versammlungen besuchen, mit Arbeitgebern sprechen, Grundstücke anschauen, Internet testen. Danach habt ihr eine fundierte Basis für die finale Entscheidung.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</w:t>
      </w:r>
    </w:p>
    <w:p>
      <w:r>
        <w:rPr>
          <w:sz w:val="18"/>
        </w:rPr>
        <w:t>Basierend auf: Auswanderungsanalyse 2025 (Original)</w:t>
      </w:r>
    </w:p>
    <w:p>
      <w:r>
        <w:rPr>
          <w:sz w:val="18"/>
        </w:rPr>
        <w:t>Erweitert um: Zeugen Jehovas | Fließend Englisch | Eigenkapital Familie 2 | Vor-Ort-Jobs</w:t>
      </w:r>
    </w:p>
    <w:p>
      <w:r>
        <w:rPr>
          <w:sz w:val="18"/>
        </w:rPr>
        <w:t>Für: Zwei-Familien-Projekt | Familie 1 (40J, 2 Kinder) | Familie 2 (50J, keine Kinder)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