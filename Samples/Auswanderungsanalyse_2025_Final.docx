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  <w:sz w:val="56"/>
        </w:rPr>
        <w:t>AUSWANDERUNGSANALYSE 2025</w:t>
      </w:r>
    </w:p>
    <w:p>
      <w:pPr>
        <w:jc w:val="center"/>
      </w:pPr>
      <w:r>
        <w:rPr>
          <w:color w:val="2F5496"/>
          <w:sz w:val="28"/>
        </w:rPr>
        <w:t>PERSONALISIERT FÜR EUER PROFIL</w:t>
      </w:r>
    </w:p>
    <w:p>
      <w:pPr>
        <w:jc w:val="center"/>
      </w:pPr>
      <w:r>
        <w:rPr>
          <w:i/>
          <w:sz w:val="22"/>
        </w:rPr>
        <w:t>500k+ EUR Kapital | Remote IT (Data Architect) | Zwei-Familien-Projekt | Handwerklich kompetent</w:t>
      </w:r>
    </w:p>
    <w:p>
      <w:pPr>
        <w:jc w:val="center"/>
      </w:pPr>
      <w:r>
        <w:rPr>
          <w:i/>
          <w:color w:val="C00000"/>
          <w:sz w:val="22"/>
        </w:rPr>
        <w:t>ERWEITERT: Fließend Englisch | Zeugen Jehovas | Familie 2: Eigenkapital + Vor-Ort-Jobs</w:t>
      </w:r>
    </w:p>
    <w:p/>
    <w:p>
      <w:pPr>
        <w:pStyle w:val="Heading1"/>
      </w:pPr>
      <w:r>
        <w:rPr>
          <w:color w:val="2F5496"/>
        </w:rPr>
        <w:t>EUER PROFIL - STÄRKEN</w:t>
      </w:r>
    </w:p>
    <w:p>
      <w:r>
        <w:t>1. Kapital (500k+ EUR): Öffnet praktisch alle Türen. Mit Eigenkapital Familie 2 sogar noch mehr Optionen.</w:t>
      </w:r>
    </w:p>
    <w:p>
      <w:r>
        <w:t>2. Remote IT-Job (Familie 1): Stabiles Einkommen unabhängig vom lokalen Arbeitsmarkt. Data Architect ist gefragter Beruf, der auch Visa-Optionen öffnet (NZ, AU).</w:t>
      </w:r>
    </w:p>
    <w:p>
      <w:r>
        <w:t>3. FLIESSEND ENGLISCH (beide Familien): Öffnet englischsprachige Länder! Neuseeland und Australien werden realistisch.</w:t>
      </w:r>
    </w:p>
    <w:p>
      <w:r>
        <w:t>4. Zwei-Familien-Projekt: Geteilte Kosten, geteilte Arbeit, soziales Netz von Tag 1.</w:t>
      </w:r>
    </w:p>
    <w:p>
      <w:r>
        <w:t>5. Handwerkliche Kompetenz: Spart enorm bei Hausbau und Infrastruktur.</w:t>
      </w:r>
    </w:p>
    <w:p>
      <w:r>
        <w:t>6. Familie 2 - Vor-Ort-Jobs: Flexibel für lokalen Arbeitsmarkt, keine Zeitzonenbindung.</w:t>
      </w:r>
    </w:p>
    <w:p>
      <w:r>
        <w:t>7. Zeugen Jehovas: Weltweites Netzwerk, sofortige Gemeinschaft in jedem Land.</w:t>
      </w:r>
    </w:p>
    <w:p/>
    <w:p>
      <w:pPr>
        <w:pStyle w:val="Heading1"/>
      </w:pPr>
      <w:r>
        <w:rPr>
          <w:color w:val="2F5496"/>
        </w:rPr>
        <w:t>FAMILIENPROFIL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  <w:sz w:val="20"/>
              </w:rPr>
              <w:t>Familie 1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  <w:sz w:val="20"/>
              </w:rPr>
              <w:t>Familie 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ca. 40 Jahre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ca. 50 Jahre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Kinder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(12 und 14 Jahre)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Beruf/Einkommen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Remote IT (Data Architect)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Vor-Ort-Jobs (kein IT)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Kapital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Anteil an 500k gemeinsam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Eigenes Kapital zusätzlich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Sprachen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Deutsch + Englisch fließend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Deutsch + Englisch fließend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Zeitzone-Bindung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Für Remote-Work relevant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Keine (lokale Jobs)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Priorität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Schulsystem für Kinder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Arbeitsmarkt vor Ort</w:t>
            </w:r>
          </w:p>
        </w:tc>
      </w:tr>
    </w:tbl>
    <w:p/>
    <w:p>
      <w:pPr>
        <w:pStyle w:val="Heading1"/>
      </w:pPr>
      <w:r>
        <w:rPr>
          <w:color w:val="2F5496"/>
        </w:rPr>
        <w:t>GESAMTRANKING - ANGEPASST AN EUER PROFIL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Land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Punkte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%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Für euer Profil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Neuseeland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38 / 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TOP - Englisch + Jobs + ZJ!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Spanien (Süden/Kanaren)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36 / 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EU-Rechte + dt. Versammlungen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Australien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35 / 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Englisch + Jobs, Klima extremer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Costa Rica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33 / 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83%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Höchster ZJ-Anteil, Zeitzone -7h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Uruguay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31 / 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Günstig, kleinere ZJ-Gemeinschaft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Chile (Mitte)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 / 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Günstig, Erdbeben, schwerer Dialekt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Deutschland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 / 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Nur als Basis/Backup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Schweden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 / 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Geopolitisch riskant</w:t>
            </w:r>
          </w:p>
        </w:tc>
      </w:tr>
    </w:tbl>
    <w:p/>
    <w:p>
      <w:pPr>
        <w:pStyle w:val="Heading1"/>
      </w:pPr>
      <w:r>
        <w:rPr>
          <w:color w:val="2F5496"/>
        </w:rPr>
        <w:t>DETAILMATRIX MIT BEWERTUNG</w:t>
      </w:r>
    </w:p>
    <w:p>
      <w:r>
        <w:rPr>
          <w:b/>
        </w:rPr>
        <w:t xml:space="preserve">Legende: </w:t>
      </w:r>
      <w:r>
        <w:t>✓ = Sehr gut (2 Pkt) | ⚠ = Mittel (1 Pkt) | ✗ = Schlecht (0 Pkt)</w:t>
      </w:r>
    </w:p>
    <w:p/>
    <w:p>
      <w:r>
        <w:rPr>
          <w:sz w:val="18"/>
        </w:rPr>
        <w:t>NZ=Neuseeland, ES=Spanien/Kanaren, AU=Australien, CR=Costa Rica, UY=Uruguay, CL=Chile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F5496"/>
          </w:tcPr>
          <w:p>
            <w:r>
              <w:rPr>
                <w:b/>
                <w:color w:val="FFFFFF"/>
                <w:sz w:val="20"/>
              </w:rPr>
              <w:t>Kriterium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  <w:sz w:val="20"/>
              </w:rPr>
              <w:t>Gewicht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  <w:sz w:val="20"/>
              </w:rPr>
              <w:t>NZ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  <w:sz w:val="20"/>
              </w:rPr>
              <w:t>ES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  <w:sz w:val="20"/>
              </w:rPr>
              <w:t>AU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  <w:sz w:val="20"/>
              </w:rPr>
              <w:t>CR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  <w:sz w:val="20"/>
              </w:rPr>
              <w:t>UY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  <w:sz w:val="20"/>
              </w:rPr>
              <w:t>CL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Geopolitische Sicherheit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x2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Maximal isoliert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Rand Europas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AUKUS-Schutz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Kein Militär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Neutral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Stabil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Einwanderung mit Kapital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x1.5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IT auf Liste!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EU-Recht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IT auf Liste!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Investor-Visum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Sehr einfach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Einfach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SPRACHE (Englisch!)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x2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ENGLISCH!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Spanisch lernen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ENGLISCH!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Spanisch lernen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Spanisch lernen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Spanisch schwer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Zeugen Jehovas Gemeinschaft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x2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14k, aktiv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113k, dt. Vers.!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68k, aktiv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28k, 0.54%!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13k, kleiner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79k, groß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Jobs für Familie 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x2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Arbeitskräftemangel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Hohe Arbeitslos.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Arbeitskräftemangel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Begrenzt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✗ Sehr begrenzt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Moderat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Remote-Work Zeitzone (F1)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x1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✗ +11-12h zu DE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Gleiche TZ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+8-10h zu DE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-7h zu DE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-4h zu DE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-5h zu DE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Grundstück 10+ ha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x1.5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Teuer 500k+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Günstig Hinterland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Teuer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150-300k USD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80-150k USD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Sehr günstig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Selbstversorgung (Klima)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x1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Ideal, mild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Sehr gut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Wasserprobleme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Tropisch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Ideal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Feucht/kühl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Klima (Sonne, Meer)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x1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2200h, mild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2800-3000h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Extreme möglich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Tropisch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2400h, mild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1700h, feucht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Rechtssicherheit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x1.5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Exzellent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EU-Standard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Exzellent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Gut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Sehr stabil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OK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Nähe Europa (Flug)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x0.5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✗ 24h+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2-4h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✗ 22h+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12h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12-14h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14h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Schulen für Kinder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x1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Exzellent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Gut + Förderung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✓ Sehr gut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Privatschulen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OK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⚠ OK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5496"/>
        </w:rPr>
        <w:t>DETAILANALYSEN - ANGEPASST AN EUER PROFIL</w:t>
      </w:r>
    </w:p>
    <w:p>
      <w:pPr>
        <w:pStyle w:val="Heading2"/>
      </w:pPr>
      <w:r>
        <w:rPr>
          <w:color w:val="0070C0"/>
        </w:rPr>
        <w:t>Platz 1: Neuseeland (38.0 Punkte / 95%) - KLARE EMPFEHLUNG</w:t>
      </w:r>
    </w:p>
    <w:p>
      <w:r>
        <w:rPr>
          <w:b/>
        </w:rPr>
        <w:t xml:space="preserve">Beste Regionen: </w:t>
      </w:r>
      <w:r>
        <w:t>Hawke's Bay, Nelson/Tasman, Bay of Plenty, Waikato</w:t>
      </w:r>
    </w:p>
    <w:p/>
    <w:p>
      <w:pPr>
        <w:pStyle w:val="Heading3"/>
      </w:pPr>
      <w:r>
        <w:t>WARUM NEUSEELAND FÜR EUER PROFIL JETZT PERFEKT IST:</w:t>
      </w:r>
    </w:p>
    <w:p/>
    <w:p>
      <w:r>
        <w:rPr>
          <w:b/>
        </w:rPr>
        <w:t xml:space="preserve">Euer Englisch ändert alles: </w:t>
      </w:r>
      <w:r>
        <w:t>Mit fließendem Englisch entfällt die größte Hürde! Ihr könnt ab Tag 1 kommunizieren, arbeiten, Kinder in die Schule schicken. Die Versammlungen der Zeugen Jehovas sind sofort auf Englisch besuchbar.</w:t>
      </w:r>
    </w:p>
    <w:p/>
    <w:p>
      <w:r>
        <w:rPr>
          <w:b/>
        </w:rPr>
        <w:t xml:space="preserve">Familie 1 - IT-Skills öffnen Türen: </w:t>
      </w:r>
      <w:r>
        <w:t>Data Architect ist auf der New Zealand Skilled Occupation List! Mit nachgewiesenem Remote-Einkommen und euren Qualifikationen habt ihr sehr gute Chancen auf ein Skilled Migrant Visa.</w:t>
      </w:r>
    </w:p>
    <w:p/>
    <w:p>
      <w:r>
        <w:rPr>
          <w:b/>
        </w:rPr>
        <w:t xml:space="preserve">Familie 2 - Arbeitsmarkt ist perfekt: </w:t>
      </w:r>
      <w:r>
        <w:t>Neuseeland hat ARBEITSKRÄFTEMANGEL in vielen Bereichen: Handwerk, Landwirtschaft, Tourismus, Gesundheit. Mit fließendem Englisch ist der Zugang zum Arbeitsmarkt sofort möglich. Mit Eigenkapital könnt ihr auch ein eigenes kleines Business starten.</w:t>
      </w:r>
    </w:p>
    <w:p/>
    <w:p>
      <w:r>
        <w:rPr>
          <w:b/>
        </w:rPr>
        <w:t xml:space="preserve">Zeugen Jehovas in Neuseeland: </w:t>
      </w:r>
      <w:r>
        <w:t>~14.000 aktive Verkündiger in ~175 Versammlungen. Gut verteilt, auch in ländlichen Gebieten. Die Kiwi-Mentalität ist offen und freundlich. Zweigbüro in Auckland gut organisiert.</w:t>
      </w:r>
    </w:p>
    <w:p/>
    <w:p>
      <w:r>
        <w:rPr>
          <w:b/>
        </w:rPr>
        <w:t xml:space="preserve">Das Zeitzonenproblem - und die Lösung: </w:t>
      </w:r>
      <w:r>
        <w:t>Neuseeland ist +11-12h vor Deutschland. Für Familie 1 (Remote IT): Async-Arbeit vereinbaren oder neuseeländische/australische Kunden aufbauen. Familie 2 arbeitet VOR ORT - Zeitzone ist irrelevant!</w:t>
      </w:r>
    </w:p>
    <w:p/>
    <w:p>
      <w:r>
        <w:rPr>
          <w:b/>
        </w:rPr>
        <w:t>Konkrete Zahlen für euer Projekt:</w:t>
      </w:r>
    </w:p>
    <w:p>
      <w:r>
        <w:br/>
        <w:t>• 10-15 Hektar in Hawke's Bay oder Nelson: ca. 300.000-600.000 NZD</w:t>
        <w:br/>
        <w:t>• Hausbau (2 Familienhäuser, je 120m², Qualität): ca. 300.000-500.000 NZD</w:t>
        <w:br/>
        <w:t>• Solar-Anlage + Wassersystem: ca. 50.000 NZD</w:t>
        <w:br/>
        <w:t>• Fahrzeuge: ca. 60.000 NZD</w:t>
        <w:br/>
        <w:t>• Notreserve: 100.000 NZD</w:t>
        <w:br/>
        <w:t>• GESAMT: ca. 810.000-1.310.000 NZD (~460.000-745.000 EUR)</w:t>
        <w:br/>
        <w:t>• MIT EIGENKAPITAL FAMILIE 2: Machbar mit guter Reserve!</w:t>
        <w:br/>
      </w:r>
    </w:p>
    <w:p/>
    <w:p>
      <w:r>
        <w:rPr>
          <w:b/>
        </w:rPr>
        <w:t xml:space="preserve">Nachteile: </w:t>
      </w:r>
      <w:r>
        <w:t>Entfernung zu Europa (24h+ Flug). Zeitzone für Remote-Work nach DE schwierig. Grundstücke teurer als Südamerika.</w:t>
      </w:r>
    </w:p>
    <w:p/>
    <w:p>
      <w:pPr>
        <w:pStyle w:val="Heading2"/>
      </w:pPr>
      <w:r>
        <w:rPr>
          <w:color w:val="0070C0"/>
        </w:rPr>
        <w:t>Platz 2: Spanien Süden/Kanaren (36.0 Punkte / 90%)</w:t>
      </w:r>
    </w:p>
    <w:p>
      <w:r>
        <w:rPr>
          <w:b/>
        </w:rPr>
        <w:t xml:space="preserve">Beste Regionen: </w:t>
      </w:r>
      <w:r>
        <w:t>Costa de la Luz (Huelva), Almería Hinterland, Murcia, Kanaren (Teneriffa, Gran Canaria)</w:t>
      </w:r>
    </w:p>
    <w:p/>
    <w:p>
      <w:pPr>
        <w:pStyle w:val="Heading3"/>
      </w:pPr>
      <w:r>
        <w:t>WARUM SPANIEN FÜR EUER PROFIL SEHR GUT IST:</w:t>
      </w:r>
    </w:p>
    <w:p/>
    <w:p>
      <w:r>
        <w:rPr>
          <w:b/>
        </w:rPr>
        <w:t xml:space="preserve">EU-Vorteil + Nähe: </w:t>
      </w:r>
      <w:r>
        <w:t>Ihr bleibt im EU-System mit allen Rechten. Flug nach Deutschland in 2-3 Stunden. Krankenversicherung, Rentenansprüche - alles bleibt einfach.</w:t>
      </w:r>
    </w:p>
    <w:p/>
    <w:p>
      <w:r>
        <w:rPr>
          <w:b/>
        </w:rPr>
        <w:t xml:space="preserve">Zeugen Jehovas - DEUTSCHSPRACHIGE VERSAMMLUNGEN: </w:t>
      </w:r>
      <w:r>
        <w:t>~113.000 Verkündiger in ~1.500 Versammlungen. BESONDERHEIT: Auf den Kanaren und an der Costa del Sol gibt es DEUTSCHSPRACHIGE Versammlungen! Perfekt für einen sanften Übergang.</w:t>
      </w:r>
    </w:p>
    <w:p/>
    <w:p>
      <w:r>
        <w:rPr>
          <w:b/>
        </w:rPr>
        <w:t xml:space="preserve">Sprache: </w:t>
      </w:r>
      <w:r>
        <w:t>Spanisch ist für Deutsche relativ leicht zu lernen (12-18 Monate bis B2). Euer Englisch hilft in Touristenregionen als Brücke.</w:t>
      </w:r>
    </w:p>
    <w:p/>
    <w:p>
      <w:r>
        <w:rPr>
          <w:b/>
        </w:rPr>
        <w:t xml:space="preserve">Familie 2 - Arbeitsmarkt: </w:t>
      </w:r>
      <w:r>
        <w:t>Schwieriger als in NZ/AU wegen hoher Arbeitslosigkeit in Spanien. ABER: In Expat-Gebieten Vorteile durch Deutsch + Englisch (Tourismus, Handwerk). Mit Eigenkapital: Eigenes Business möglich (B&amp;B, Finca).</w:t>
      </w:r>
    </w:p>
    <w:p/>
    <w:p>
      <w:r>
        <w:rPr>
          <w:b/>
        </w:rPr>
        <w:t>Konkrete Zahlen:</w:t>
      </w:r>
    </w:p>
    <w:p>
      <w:r>
        <w:br/>
        <w:t>• Finca 10-15 ha mit Haus (renovierungsbedürftig) im Hinterland: 150.000-250.000 EUR</w:t>
        <w:br/>
        <w:t>• Renovierung/Ausbau für zwei Familien: 80.000-120.000 EUR</w:t>
        <w:br/>
        <w:t>• Solar + Infrastruktur: 25.000-35.000 EUR</w:t>
        <w:br/>
        <w:t>• Reserve: 60.000+ EUR</w:t>
        <w:br/>
        <w:t>• GESAMT: ca. 315.000-465.000 EUR</w:t>
        <w:br/>
        <w:t>• Bei 500k+ Budget: Gute Reserve vorhanden!</w:t>
        <w:br/>
      </w:r>
    </w:p>
    <w:p/>
    <w:p>
      <w:r>
        <w:rPr>
          <w:b/>
        </w:rPr>
        <w:t xml:space="preserve">Strategie-Option: </w:t>
      </w:r>
      <w:r>
        <w:t>Kanaren als Einstieg (deutschsprachige Versammlung, gleiche Zeitzone, beste Klima) → nach 1-2 Jahren auf Festland oder nach NZ.</w:t>
      </w:r>
    </w:p>
    <w:p/>
    <w:p>
      <w:pPr>
        <w:pStyle w:val="Heading2"/>
      </w:pPr>
      <w:r>
        <w:rPr>
          <w:color w:val="0070C0"/>
        </w:rPr>
        <w:t>Platz 3: Australien (35.0 Punkte / 88%)</w:t>
      </w:r>
    </w:p>
    <w:p>
      <w:r>
        <w:rPr>
          <w:b/>
        </w:rPr>
        <w:t xml:space="preserve">Beste Regionen: </w:t>
      </w:r>
      <w:r>
        <w:t>Tasmanien, Sunshine Coast (Queensland), Victoria</w:t>
      </w:r>
    </w:p>
    <w:p/>
    <w:p>
      <w:r>
        <w:rPr>
          <w:b/>
        </w:rPr>
        <w:t xml:space="preserve">Euer Englisch öffnet Türen: </w:t>
      </w:r>
      <w:r>
        <w:t>Data Architect ist auch auf der Australian Skilled Occupation List. Mit fließendem Englisch sofortiger Zugang zu allem.</w:t>
      </w:r>
    </w:p>
    <w:p/>
    <w:p>
      <w:r>
        <w:rPr>
          <w:b/>
        </w:rPr>
        <w:t xml:space="preserve">Zeugen Jehovas: </w:t>
      </w:r>
      <w:r>
        <w:t>~68.000 Verkündiger in ~790 Versammlungen. Gut organisierte, aktive Gemeinschaft. Zweigbüro in Sydney.</w:t>
      </w:r>
    </w:p>
    <w:p/>
    <w:p>
      <w:r>
        <w:rPr>
          <w:b/>
        </w:rPr>
        <w:t xml:space="preserve">Familie 2 - SUPER Arbeitsmarkt: </w:t>
      </w:r>
      <w:r>
        <w:t>Großer Arbeitskräftemangel! Handwerk sehr gefragt mit guten Löhnen. Mindestlohn ~24 AUD/Stunde - einer der höchsten weltweit.</w:t>
      </w:r>
    </w:p>
    <w:p/>
    <w:p>
      <w:r>
        <w:rPr>
          <w:b/>
        </w:rPr>
        <w:t xml:space="preserve">Nachteile: </w:t>
      </w:r>
      <w:r>
        <w:t>Klima extremer als NZ (Buschbrände, Dürren, Hitze). Wasserknappheit für Selbstversorger problematisch (außer Tasmanien). Zeitzone +8-10h zu DE.</w:t>
      </w:r>
    </w:p>
    <w:p/>
    <w:p>
      <w:r>
        <w:rPr>
          <w:b/>
        </w:rPr>
        <w:t xml:space="preserve">EMPFEHLUNG: </w:t>
      </w:r>
      <w:r>
        <w:t>Tasmanien = Beste Region für Homestead. Klima ähnlich NZ, weniger Extreme, günstiger als Festland.</w:t>
      </w:r>
    </w:p>
    <w:p/>
    <w:p>
      <w:pPr>
        <w:pStyle w:val="Heading2"/>
      </w:pPr>
      <w:r>
        <w:rPr>
          <w:color w:val="0070C0"/>
        </w:rPr>
        <w:t>Platz 4-6: Lateinamerika (Kurzübersicht)</w:t>
      </w:r>
    </w:p>
    <w:p/>
    <w:p>
      <w:r>
        <w:rPr>
          <w:b/>
        </w:rPr>
        <w:t xml:space="preserve">Costa Rica (33 Punkte / 83%): </w:t>
      </w:r>
      <w:r>
        <w:t>Höchster ZJ-Bevölkerungsanteil (0,54%!). Sehr aktive Gemeinschaft. Kein Militär, stabile Demokratie. ABER: Spanisch nötig, Zeitzone -7h, Arbeitsmarkt begrenzt für Familie 2.</w:t>
      </w:r>
    </w:p>
    <w:p/>
    <w:p>
      <w:r>
        <w:rPr>
          <w:b/>
        </w:rPr>
        <w:t xml:space="preserve">Uruguay (31 Punkte / 78%): </w:t>
      </w:r>
      <w:r>
        <w:t>War ursprünglich Platz 1! Beste Rechtssicherheit, perfekte Zeitzone (-4h), günstigste Grundstücke. ABER: Kleinere ZJ-Gemeinschaft (~13.000), begrenzter Arbeitsmarkt für Familie 2.</w:t>
      </w:r>
    </w:p>
    <w:p/>
    <w:p>
      <w:r>
        <w:rPr>
          <w:b/>
        </w:rPr>
        <w:t xml:space="preserve">Chile (30 Punkte / 75%): </w:t>
      </w:r>
      <w:r>
        <w:t>Große ZJ-Gemeinschaft (~79.000), sehr günstige Grundstücke. ABER: Chilenisches Spanisch sehr schwer zu verstehen, Erdbebengefahr (höhere Baukosten).</w:t>
      </w:r>
    </w:p>
    <w:p>
      <w:r>
        <w:br w:type="page"/>
      </w:r>
    </w:p>
    <w:p>
      <w:pPr>
        <w:pStyle w:val="Heading1"/>
      </w:pPr>
      <w:r>
        <w:rPr>
          <w:color w:val="2F5496"/>
        </w:rPr>
        <w:t>VOR-ORT-JOBS FÜR FAMILIE 2 - LÄNDERVERGLEICH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20"/>
              </w:rPr>
              <w:t>Land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20"/>
              </w:rPr>
              <w:t>Arbeitsmarkt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20"/>
              </w:rPr>
              <w:t>Sprache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20"/>
              </w:rPr>
              <w:t>Typische Jobs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20"/>
              </w:rPr>
              <w:t>Bewertung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Neuseeland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Arbeitskräftemangel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Englisch 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Handwerk, Landwirtschaft, Tourismus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IDEAL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Australien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Arbeitskräftemangel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Englisch 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Handwerk, Bergbau, Gesundheit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IDEAL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Spanien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Hohe Arbeitslosigkeit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Spanisch nötig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Tourismus, Handwerk (Expat-Gebiete)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⚠ Mittel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Costa Rica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Begrenzt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Spanisch hilft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Tourismus, Eco-Lodges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⚠ Mittel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Chile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Moderat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Spanisch nötig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Bergbau, Landwirtschaft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⚠ Mittel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Uruguay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Sehr begrenzt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Spanisch nötig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Tourismus, Landwirtschaft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✗ Schwierig</w:t>
            </w:r>
          </w:p>
        </w:tc>
      </w:tr>
    </w:tbl>
    <w:p/>
    <w:p>
      <w:r>
        <w:rPr>
          <w:b/>
        </w:rPr>
        <w:t xml:space="preserve">FAZIT: </w:t>
      </w:r>
      <w:r>
        <w:t>Mit fließendem Englisch sind Neuseeland und Australien für Familie 2 die klaren Gewinner!</w:t>
      </w:r>
    </w:p>
    <w:p/>
    <w:p>
      <w:pPr>
        <w:pStyle w:val="Heading1"/>
      </w:pPr>
      <w:r>
        <w:rPr>
          <w:color w:val="2F5496"/>
        </w:rPr>
        <w:t>AKTIONSPLAN - 24 MONATE BIS ZUM HOMESTEAD</w:t>
      </w:r>
    </w:p>
    <w:p>
      <w:pPr>
        <w:pStyle w:val="Heading3"/>
      </w:pPr>
      <w:r>
        <w:t>Phase 1: Vorbereitung in Deutschland (Monat 1-6)</w:t>
      </w:r>
    </w:p>
    <w:p>
      <w:r>
        <w:t>• Familientreffen: Finale Entscheidung NZ vs. Spanien treffen</w:t>
      </w:r>
    </w:p>
    <w:p>
      <w:r>
        <w:t>• Neuseeland Immigration Website studieren (immigration.govt.nz)</w:t>
      </w:r>
    </w:p>
    <w:p>
      <w:r>
        <w:t>• Skills Assessment für Data Architect beantragen</w:t>
      </w:r>
    </w:p>
    <w:p>
      <w:r>
        <w:t>• Kontakt zu ZJ-Versammlungen in Zielland aufnehmen (jw.org)</w:t>
      </w:r>
    </w:p>
    <w:p>
      <w:r>
        <w:t>• Immigration Advisor konsultieren (für NZ empfohlen)</w:t>
      </w:r>
    </w:p>
    <w:p>
      <w:r>
        <w:t>• Steuerberater: Wegzugsbesteuerung klären</w:t>
      </w:r>
    </w:p>
    <w:p>
      <w:r>
        <w:t>• Kapital liquide machen: ETFs/Aktien ggf. verkaufen</w:t>
      </w:r>
    </w:p>
    <w:p>
      <w:r>
        <w:t>• Scouting-Reise buchen (4-6 Wochen)</w:t>
      </w:r>
    </w:p>
    <w:p>
      <w:pPr>
        <w:pStyle w:val="Heading3"/>
      </w:pPr>
      <w:r>
        <w:t>Phase 2: Scouting-Reise (Monat 6-8)</w:t>
      </w:r>
    </w:p>
    <w:p>
      <w:r>
        <w:t>• 4-6 Wochen im Zielland (z.B. Neuseeland: Hawke's Bay, Nelson, Waikato)</w:t>
      </w:r>
    </w:p>
    <w:p>
      <w:r>
        <w:t>• Versammlungen besuchen - vorab Kontakt herstellen!</w:t>
      </w:r>
    </w:p>
    <w:p>
      <w:r>
        <w:t>• Grundstücke besichtigen, Makler treffen</w:t>
      </w:r>
    </w:p>
    <w:p>
      <w:r>
        <w:t>• Schulen für Kinder anschauen</w:t>
      </w:r>
    </w:p>
    <w:p>
      <w:r>
        <w:t>• Familie 2: Mit potenziellen Arbeitgebern sprechen</w:t>
      </w:r>
    </w:p>
    <w:p>
      <w:r>
        <w:t>• Internet-Qualität testen an potenziellen Standorten</w:t>
      </w:r>
    </w:p>
    <w:p>
      <w:r>
        <w:t>• Mit Expats vor Ort sprechen: Was sind die echten Probleme?</w:t>
      </w:r>
    </w:p>
    <w:p>
      <w:pPr>
        <w:pStyle w:val="Heading3"/>
      </w:pPr>
      <w:r>
        <w:t>Phase 3: Entscheidung und Visa (Monat 8-12)</w:t>
      </w:r>
    </w:p>
    <w:p>
      <w:r>
        <w:t>• Finale Entscheidung für Land und Region treffen</w:t>
      </w:r>
    </w:p>
    <w:p>
      <w:r>
        <w:t>• Visa-Anträge einreichen:</w:t>
      </w:r>
    </w:p>
    <w:p>
      <w:r>
        <w:t xml:space="preserve">  - Familie 1: Skilled Migrant Visa (NZ) oder EU-Freizügigkeit (ES)</w:t>
      </w:r>
    </w:p>
    <w:p>
      <w:r>
        <w:t xml:space="preserve">  - Familie 2: Accredited Employer Work Visa oder Investor Visa</w:t>
      </w:r>
    </w:p>
    <w:p>
      <w:r>
        <w:t>• Immobilie identifizieren und Kaufverhandlung starten</w:t>
      </w:r>
    </w:p>
    <w:p>
      <w:r>
        <w:t>• Kündigungen in Deutschland vorbereiten</w:t>
      </w:r>
    </w:p>
    <w:p>
      <w:pPr>
        <w:pStyle w:val="Heading3"/>
      </w:pPr>
      <w:r>
        <w:t>Phase 4: Umzug (Monat 12-18)</w:t>
      </w:r>
    </w:p>
    <w:p>
      <w:r>
        <w:t>• Familie 2 kann ggf. vorausreisen (mehr Flexibilität)</w:t>
      </w:r>
    </w:p>
    <w:p>
      <w:r>
        <w:t>• Grundstückskauf abschließen</w:t>
      </w:r>
    </w:p>
    <w:p>
      <w:r>
        <w:t>• Familie 1: Umzug zum Schuljahresbeginn planen</w:t>
      </w:r>
    </w:p>
    <w:p>
      <w:r>
        <w:t xml:space="preserve">  - NZ Schuljahr: Februar - Dezember → Umzug Januar ideal</w:t>
      </w:r>
    </w:p>
    <w:p>
      <w:r>
        <w:t xml:space="preserve">  - Spanien Schuljahr: September - Juni → Umzug August ideal</w:t>
      </w:r>
    </w:p>
    <w:p>
      <w:r>
        <w:t>• Remote-Work-Routine etablieren</w:t>
      </w:r>
    </w:p>
    <w:p>
      <w:r>
        <w:t>• Bei Versammlung vorstellen, aktiv integrieren</w:t>
      </w:r>
    </w:p>
    <w:p>
      <w:pPr>
        <w:pStyle w:val="Heading3"/>
      </w:pPr>
      <w:r>
        <w:t>Phase 5: Aufbau und Etablierung (Monat 18-36)</w:t>
      </w:r>
    </w:p>
    <w:p>
      <w:r>
        <w:t>• Hausbau/Renovierung abschließen</w:t>
      </w:r>
    </w:p>
    <w:p>
      <w:r>
        <w:t>• Selbstversorgungs-Projekt beginnen: Garten, Tiere, Gewächshaus</w:t>
      </w:r>
    </w:p>
    <w:p>
      <w:r>
        <w:t>• Residency/Permanent Residence finalisieren</w:t>
      </w:r>
    </w:p>
    <w:p>
      <w:r>
        <w:t>• Langfristige Finanzstruktur: Lokales Konto, Investitionen</w:t>
      </w:r>
    </w:p>
    <w:p>
      <w:r>
        <w:t>• Kinder voll integriert in Schule</w:t>
      </w:r>
    </w:p>
    <w:p>
      <w:r>
        <w:t>• Aktiv in Versammlung und Gemeinschaft</w:t>
      </w:r>
    </w:p>
    <w:p>
      <w:r>
        <w:br w:type="page"/>
      </w:r>
    </w:p>
    <w:p>
      <w:pPr>
        <w:pStyle w:val="Heading1"/>
      </w:pPr>
      <w:r>
        <w:rPr>
          <w:color w:val="2F5496"/>
        </w:rPr>
        <w:t>UNSERE EMPFEHLUNG FÜR EUCH</w:t>
      </w:r>
    </w:p>
    <w:p/>
    <w:p>
      <w:r>
        <w:rPr>
          <w:b/>
          <w:color w:val="0070C0"/>
          <w:sz w:val="28"/>
        </w:rPr>
        <w:t>ERSTE WAHL: NEUSEELAND</w:t>
      </w:r>
    </w:p>
    <w:p>
      <w:r>
        <w:t>Euer Profil ist wie gemacht für Neuseeland:</w:t>
      </w:r>
    </w:p>
    <w:p>
      <w:r>
        <w:t>✓ Fließend Englisch = Sofortige Integration ohne Sprachbarriere</w:t>
      </w:r>
    </w:p>
    <w:p>
      <w:r>
        <w:t>✓ IT-Skills (Familie 1) = Skilled Migrant Visa realistisch</w:t>
      </w:r>
    </w:p>
    <w:p>
      <w:r>
        <w:t>✓ Arbeitskräftemangel = Familie 2 findet leicht Vor-Ort-Jobs</w:t>
      </w:r>
    </w:p>
    <w:p>
      <w:r>
        <w:t>✓ Eigenkapital = Budget für teurere NZ-Grundstücke ausreichend</w:t>
      </w:r>
    </w:p>
    <w:p>
      <w:r>
        <w:t>✓ Aktive ZJ-Gemeinschaft = Sofortige Anbindung</w:t>
      </w:r>
    </w:p>
    <w:p>
      <w:r>
        <w:t>✓ Maximale geopolitische Sicherheit</w:t>
      </w:r>
    </w:p>
    <w:p>
      <w:r>
        <w:t>✓ Exzellentes Bildungssystem für die Kinder</w:t>
      </w:r>
    </w:p>
    <w:p/>
    <w:p>
      <w:r>
        <w:rPr>
          <w:b/>
          <w:color w:val="0070C0"/>
          <w:sz w:val="28"/>
        </w:rPr>
        <w:t>ALTERNATIVE: SPANIEN (Kanaren → Festland)</w:t>
      </w:r>
    </w:p>
    <w:p>
      <w:r>
        <w:t>Wenn EU-Nähe und -Rechte priorisiert werden:</w:t>
      </w:r>
    </w:p>
    <w:p>
      <w:r>
        <w:t>✓ Gleiche Zeitzone = Perfekt für Remote-Work</w:t>
      </w:r>
    </w:p>
    <w:p>
      <w:r>
        <w:t>✓ 2-3h Flug nach Deutschland = Einfache Familienbesuche</w:t>
      </w:r>
    </w:p>
    <w:p>
      <w:r>
        <w:t>✓ Deutschsprachige ZJ-Versammlungen = Sanfter Übergang</w:t>
      </w:r>
    </w:p>
    <w:p>
      <w:r>
        <w:t>✓ EU-Rechte = Krankenversicherung, Rente bleiben einfach</w:t>
      </w:r>
    </w:p>
    <w:p>
      <w:r>
        <w:t>⚠ Spanisch lernen nötig (12-18 Monate)</w:t>
      </w:r>
    </w:p>
    <w:p>
      <w:r>
        <w:t>⚠ Arbeitsmarkt schwieriger für Familie 2</w:t>
      </w:r>
    </w:p>
    <w:p/>
    <w:p>
      <w:r>
        <w:rPr>
          <w:b/>
          <w:sz w:val="24"/>
        </w:rPr>
        <w:t>NÄCHSTER SCHRITT:</w:t>
      </w:r>
    </w:p>
    <w:p>
      <w:r>
        <w:t>4-6 Wochen Scouting-Reise nach Neuseeland (Nordinsel + Südinsel) für Sommer/Herbst 2025 planen. Beide Familien zusammen. Regionen erkunden, Versammlungen besuchen, mit Arbeitgebern sprechen, Grundstücke anschauen. Danach habt ihr eine fundierte Basis für die finale Entscheidung.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18"/>
        </w:rPr>
        <w:t>Erstellt: Januar 2025</w:t>
      </w:r>
    </w:p>
    <w:p>
      <w:r>
        <w:rPr>
          <w:sz w:val="18"/>
        </w:rPr>
        <w:t>Basierend auf: Auswanderungsanalyse 2025 + erweiterte Kriterien</w:t>
      </w:r>
    </w:p>
    <w:p>
      <w:r>
        <w:rPr>
          <w:sz w:val="18"/>
        </w:rPr>
        <w:t>Erweitert um: Zeugen Jehovas | Fließend Englisch | Eigenkapital Familie 2 | Vor-Ort-Jobs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