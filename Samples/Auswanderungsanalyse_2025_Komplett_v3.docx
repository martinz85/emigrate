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Mit Eigenkapital Familie 2 noch mehr Optionen.</w:t>
      </w:r>
    </w:p>
    <w:p>
      <w:r>
        <w:rPr>
          <w:b/>
        </w:rPr>
        <w:t xml:space="preserve">2. Remote IT-Job (Familie 1): </w:t>
      </w:r>
      <w:r>
        <w:t>Stabiles Einkommen. Data Architect öffnet Visa-Optionen (NZ, AU).</w:t>
      </w:r>
    </w:p>
    <w:p>
      <w:r>
        <w:rPr>
          <w:b/>
        </w:rPr>
        <w:t xml:space="preserve">3. FLIESSEND ENGLISCH (beide Familien): </w:t>
      </w:r>
      <w:r>
        <w:t>Öffnet NZ und AU! Keine Sprachbarriere = sofortige Integration.</w:t>
      </w:r>
    </w:p>
    <w:p>
      <w:r>
        <w:rPr>
          <w:b/>
        </w:rPr>
        <w:t xml:space="preserve">4. Zwei-Familien-Projekt: </w:t>
      </w:r>
      <w:r>
        <w:t>Geteilte Kosten, soziales Netz von Tag 1.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ZJ + Sicherheit!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36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dt. Versammlungen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Jobs, aber Klima extremer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Höchster ZJ-Anteil, Zeitzone -7h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 + sicher, aber weniger Jobs F2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Günstig, Erdbeben, schwerer Dialekt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Nur als Basis/Backup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18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Geopolitisch riskant, kalt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Rechtsunsicherheit, Ortega-Regime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40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Sicherheitsprobleme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7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Arbeiten mit Englisch vor Ort</w:t>
              <w:br/>
              <w:t>x1.5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Grundstück 2-Familien (10+ ha)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Remote-Work Zeitzone (zu DE)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Selbstversorgung (Klima/Boden)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Klima (mild, Sonne, Meer)</w:t>
              <w:br/>
              <w:t>x1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Rechtssicherheit/Eigentum</w:t>
              <w:br/>
              <w:t>x1.5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Deutsche ZJ-Versammlungen</w:t>
              <w:br/>
              <w:t>x1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Costa del</w:t>
              <w:br/>
              <w:t>Sol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Teneriffa</w:t>
              <w:br/>
              <w:t>Gran Can.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Überall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Keine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78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78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78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78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habt ihr sehr gute Chancen auf ein Skilled Migrant Visa.</w:t>
      </w:r>
    </w:p>
    <w:p/>
    <w:p>
      <w:r>
        <w:rPr>
          <w:b/>
        </w:rPr>
        <w:t xml:space="preserve">Familie 2 - Arbeitsmarkt perfekt: </w:t>
      </w:r>
      <w:r>
        <w:t>Neuseeland hat ARBEITSKRÄFTEMANGEL: Handwerk, Landwirtschaft, Tourismus, Gesundheit. Mit fließendem Englisch sofortiger Zugang. Mit Eigenkapital auch eigenes Business möglich.</w:t>
      </w:r>
    </w:p>
    <w:p/>
    <w:p>
      <w:r>
        <w:rPr>
          <w:b/>
        </w:rPr>
        <w:t xml:space="preserve">Zeugen Jehovas: </w:t>
      </w:r>
      <w:r>
        <w:t>~14.000 Verkündiger in ~175 Versammlungen. Gut verteilt, auch ländlich. Kiwi-Mentalität offen und freundlich.</w:t>
      </w:r>
    </w:p>
    <w:p/>
    <w:p>
      <w:r>
        <w:rPr>
          <w:b/>
        </w:rPr>
        <w:t xml:space="preserve">Zeitzone-Lösung: </w:t>
      </w:r>
      <w:r>
        <w:t>+11-12h vor DE. Familie 1: Async-Arbeit oder NZ/AU-Kunden. Familie 2: Vor Ort = Zeitzone irrelevant!</w:t>
      </w:r>
    </w:p>
    <w:p/>
    <w:p>
      <w:r>
        <w:rPr>
          <w:b/>
        </w:rPr>
        <w:t>Konkrete Zahlen:</w:t>
      </w:r>
    </w:p>
    <w:p>
      <w:r>
        <w:t>• 10-15 ha Hawke's Bay/Nelson: 300.000-600.000 NZD</w:t>
      </w:r>
    </w:p>
    <w:p>
      <w:r>
        <w:t>• 2 Häuser bauen: 300.000-500.000 NZD</w:t>
      </w:r>
    </w:p>
    <w:p>
      <w:r>
        <w:t>• Infrastruktur + Reserve: 210.000 NZD</w:t>
      </w:r>
    </w:p>
    <w:p>
      <w:r>
        <w:t>• GESAMT: ~810.000-1.310.000 NZD (~460.000-745.000 EUR)</w:t>
      </w:r>
    </w:p>
    <w:p>
      <w:r>
        <w:t>• MIT EIGENKAPITAL FAMILIE 2: Machbar!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 xml:space="preserve">EU-Vorteil + Nähe: </w:t>
      </w:r>
      <w:r>
        <w:t>Im EU-System. 2-3h Flug nach DE. Krankenversicherung, Rente einfach.</w:t>
      </w:r>
    </w:p>
    <w:p/>
    <w:p>
      <w:r>
        <w:rPr>
          <w:b/>
        </w:rPr>
        <w:t xml:space="preserve">ZJ - DEUTSCHSPRACHIGE VERSAMMLUNGEN: </w:t>
      </w:r>
      <w:r>
        <w:t>~113.000 Verkündiger. An Costa del Sol gibt es DEUTSCHSPRACHIGE Versammlungen! Perfekter Übergang.</w:t>
      </w:r>
    </w:p>
    <w:p/>
    <w:p>
      <w:r>
        <w:rPr>
          <w:b/>
        </w:rPr>
        <w:t xml:space="preserve">Remote-Work: </w:t>
      </w:r>
      <w:r>
        <w:t>Gleiche Zeitzone! Glasfaser gut ausgebaut.</w:t>
      </w:r>
    </w:p>
    <w:p/>
    <w:p>
      <w:r>
        <w:rPr>
          <w:b/>
        </w:rPr>
        <w:t xml:space="preserve">Familie 2: </w:t>
      </w:r>
      <w:r>
        <w:t>Schwieriger als NZ wegen hoher Arbeitslosigkeit. ABER: Expat-Gebiete = Vorteile durch Deutsch+Englisch. Mit Eigenkapital: Eigenes Business möglich.</w:t>
      </w:r>
    </w:p>
    <w:p/>
    <w:p>
      <w:r>
        <w:rPr>
          <w:b/>
        </w:rPr>
        <w:t xml:space="preserve">Zahlen: </w:t>
      </w:r>
      <w:r>
        <w:t>Finca 10 ha: 150-300k EUR. Renovierung: 80-120k. GESAMT: 315-515k EUR.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Teneriffa, Gran Canaria, La Palma</w:t>
      </w:r>
    </w:p>
    <w:p/>
    <w:p>
      <w:r>
        <w:rPr>
          <w:b/>
        </w:rPr>
        <w:t xml:space="preserve">Bestes Klima Europas + DEUTSCHE VERSAMMLUNGEN: </w:t>
      </w:r>
      <w:r>
        <w:t>Ganzjährig 18-28°. ~8.000 ZJ mit deutschsprachigen Versammlungen auf Teneriffa und Gran Canaria!</w:t>
      </w:r>
    </w:p>
    <w:p/>
    <w:p>
      <w:r>
        <w:rPr>
          <w:b/>
        </w:rPr>
        <w:t xml:space="preserve">STRATEGIE: </w:t>
      </w:r>
      <w:r>
        <w:t>Kanaren als Einstieg (1-2 Jahre), dt. Versammlung, dann Festland oder NZ.</w:t>
      </w:r>
    </w:p>
    <w:p/>
    <w:p>
      <w:r>
        <w:rPr>
          <w:b/>
        </w:rPr>
        <w:t xml:space="preserve">Problem: </w:t>
      </w:r>
      <w:r>
        <w:t>Große Grundstücke begrenzt und teuer. 10+ ha kaum verfügbar.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Regionen: </w:t>
      </w:r>
      <w:r>
        <w:t>Tasmanien (beste Wahl!), Sunshine Coast, Victoria</w:t>
      </w:r>
    </w:p>
    <w:p/>
    <w:p>
      <w:r>
        <w:rPr>
          <w:b/>
        </w:rPr>
        <w:t xml:space="preserve">Englisch + Jobs: </w:t>
      </w:r>
      <w:r>
        <w:t>IT auf Skilled List. Arbeitskräftemangel für Familie 2. ~68.000 ZJ.</w:t>
      </w:r>
    </w:p>
    <w:p/>
    <w:p>
      <w:r>
        <w:rPr>
          <w:b/>
        </w:rPr>
        <w:t xml:space="preserve">Nachteile: </w:t>
      </w:r>
      <w:r>
        <w:t>Klima extremer (Buschbrände, Dürren). Wasserknappheit. Tasmanien = beste Option.</w:t>
      </w:r>
    </w:p>
    <w:p/>
    <w:p>
      <w:r>
        <w:rPr>
          <w:b/>
          <w:color w:val="0070C0"/>
          <w:sz w:val="24"/>
        </w:rPr>
        <w:t>Platz 5-7: Costa Rica, Uruguay, Chile (Kurzübersicht)</w:t>
      </w:r>
    </w:p>
    <w:p/>
    <w:p>
      <w:r>
        <w:rPr>
          <w:b/>
        </w:rPr>
        <w:t xml:space="preserve">Costa Rica (80%): </w:t>
      </w:r>
      <w:r>
        <w:t>Höchster ZJ-Anteil (0,54%!), kein Militär. ABER: Spanisch nötig, -7h Zeitzone, Jobs begrenzt.</w:t>
      </w:r>
    </w:p>
    <w:p/>
    <w:p>
      <w:r>
        <w:rPr>
          <w:b/>
        </w:rPr>
        <w:t xml:space="preserve">Uruguay (75%): </w:t>
      </w:r>
      <w:r>
        <w:t>War ursprünglich #1! Beste Rechtssicherheit, -4h Zeitzone, günstigste Grundstücke. ABER: Kleinere ZJ (13k), Jobs sehr begrenzt.</w:t>
      </w:r>
    </w:p>
    <w:p/>
    <w:p>
      <w:r>
        <w:rPr>
          <w:b/>
        </w:rPr>
        <w:t xml:space="preserve">Chile (70%): </w:t>
      </w:r>
      <w:r>
        <w:t>Große ZJ (79k), sehr günstig. ABER: Spanisch sehr schwer (Dialekt), Erdbeben.</w:t>
      </w:r>
    </w:p>
    <w:p/>
    <w:p>
      <w:r>
        <w:rPr>
          <w:b/>
          <w:color w:val="C00000"/>
          <w:sz w:val="24"/>
        </w:rPr>
        <w:t>Platz 8-11: Nicht empfohlen</w:t>
      </w:r>
    </w:p>
    <w:p/>
    <w:p>
      <w:r>
        <w:rPr>
          <w:b/>
        </w:rPr>
        <w:t xml:space="preserve">DEUTSCHLAND (55%): </w:t>
      </w:r>
      <w:r>
        <w:t>Nur Backup. NATO-Front, Bürokratie, teuer, wenig Sonne.</w:t>
      </w:r>
    </w:p>
    <w:p/>
    <w:p>
      <w:r>
        <w:rPr>
          <w:b/>
        </w:rPr>
        <w:t xml:space="preserve">SCHWEDEN (45%): </w:t>
      </w:r>
      <w:r>
        <w:t>Kalt, dunkel, NATO nahe Russland.</w:t>
      </w:r>
    </w:p>
    <w:p/>
    <w:p>
      <w:r>
        <w:rPr>
          <w:b/>
        </w:rPr>
        <w:t xml:space="preserve">NICARAGUA (35%): </w:t>
      </w:r>
      <w:r>
        <w:t>Ortega-Regime, Rechtsunsicherheit, willkürliche Enteignungen.</w:t>
      </w:r>
    </w:p>
    <w:p/>
    <w:p>
      <w:r>
        <w:rPr>
          <w:b/>
        </w:rPr>
        <w:t xml:space="preserve">NIGERIA (25%): </w:t>
      </w:r>
      <w:r>
        <w:t>NICHT empfohlen! Massive Sicherheitsprobleme, Entführungen, Korruption. Große ZJ (407k) wiegt das nicht auf.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Kontakt!)</w:t>
      </w:r>
    </w:p>
    <w:p>
      <w:r>
        <w:t>• Grundstücke besichtigen, Makler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rPr>
          <w:b/>
        </w:rPr>
        <w:t>Phase 3: Entscheidung und Visa (Monat 9-15)</w:t>
      </w:r>
    </w:p>
    <w:p>
      <w:r>
        <w:t>• Finale Länder-/Regionswahl</w:t>
      </w:r>
    </w:p>
    <w:p>
      <w:r>
        <w:t>• Visa-Anträge einreichen</w:t>
      </w:r>
    </w:p>
    <w:p>
      <w:r>
        <w:t>• Immobilie identifizieren, Kaufverhandlung</w:t>
      </w:r>
    </w:p>
    <w:p>
      <w:r>
        <w:rPr>
          <w:b/>
        </w:rPr>
        <w:t>Phase 4: Soft Landing (Monat 15-21)</w:t>
      </w:r>
    </w:p>
    <w:p>
      <w:r>
        <w:t>• Familie 2 ggf. vorausreisen</w:t>
      </w:r>
    </w:p>
    <w:p>
      <w:r>
        <w:t>• Grundstückskauf abschließen</w:t>
      </w:r>
    </w:p>
    <w:p>
      <w:r>
        <w:t>• Familie 1: Umzug zum Schuljahresbeginn (NZ=Feb, ES=Sep)</w:t>
      </w:r>
    </w:p>
    <w:p>
      <w:r>
        <w:rPr>
          <w:b/>
        </w:rPr>
        <w:t>Phase 5: Aufbau (Monat 21-36)</w:t>
      </w:r>
    </w:p>
    <w:p>
      <w:r>
        <w:t>• Hausbau/Renovierung</w:t>
      </w:r>
    </w:p>
    <w:p>
      <w:r>
        <w:t>• Selbstversorgung starten</w:t>
      </w:r>
    </w:p>
    <w:p>
      <w:r>
        <w:t>• Aktiv in Versammlung integrieren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• Englisch = Sofortige Integration</w:t>
      </w:r>
    </w:p>
    <w:p>
      <w:r>
        <w:t>• IT-Skills = Skilled Migrant Visa</w:t>
      </w:r>
    </w:p>
    <w:p>
      <w:r>
        <w:t>• Arbeitskräftemangel = Jobs für Familie 2</w:t>
      </w:r>
    </w:p>
    <w:p>
      <w:r>
        <w:t>• Aktive ZJ-Gemeinschaft</w:t>
      </w:r>
    </w:p>
    <w:p>
      <w:r>
        <w:t>• Maximale geopolitische Sicherheit</w:t>
      </w:r>
    </w:p>
    <w:p/>
    <w:p>
      <w:r>
        <w:rPr>
          <w:b/>
          <w:color w:val="0070C0"/>
          <w:sz w:val="28"/>
        </w:rPr>
        <w:t>ALTERNATIVE: SPANIEN/KANAREN</w:t>
      </w:r>
    </w:p>
    <w:p>
      <w:r>
        <w:t>• EU-Rechte, gleiche Zeitzone</w:t>
      </w:r>
    </w:p>
    <w:p>
      <w:r>
        <w:t>• 2-3h nach DE</w:t>
      </w:r>
    </w:p>
    <w:p>
      <w:r>
        <w:t>• Deutschsprachige ZJ-Versammlungen</w:t>
      </w:r>
    </w:p>
    <w:p/>
    <w:p>
      <w:r>
        <w:rPr>
          <w:b/>
        </w:rPr>
        <w:t xml:space="preserve">NÄCHSTER SCHRITT: </w:t>
      </w:r>
      <w:r>
        <w:t>4-6 Wochen Scouting-Reise Sommer/Herbst 2025 planen!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 | Familie 1 (40J, 2 Kinder) | Familie 2 (50J)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