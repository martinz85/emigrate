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NZ und AU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44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92%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KRISENSICHER!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83%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Neutral + selbstversorgend + krisensicher!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83%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Kein Militär + neutral + krisensicher!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79%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Isoliert + selbstversorgend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Sonne, aber NATO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73%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Klima, aber NATO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71%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Jobs, aber AUKUS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Namibia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Neutral, aber niedrige Lebenserwartung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Russland-freundlich, aber instabil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NATO-FRONT - bei Konflikt stark betroffen!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NATO-FRONT Ostsee - sehr exponiert!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48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Import-abhängig, Unruhen wahrscheinlich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NAM=Namibia,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Arbeiten mit Englisch</w:t>
              <w:br/>
              <w:t>x1.5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Amts-</w:t>
              <w:br/>
              <w:t>sprache!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Grundstück 10+ ha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günstig!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Remote-Work Zeitzone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Selbstversorgung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Klima (Sonne, mild)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  <w:br/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Rechtssicherheit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Lebenserwartung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78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66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81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75 Jahre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55 Jahre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Westlicher Lebensstil</w:t>
              <w:br/>
              <w:t>x0.5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Teilweise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 in Eurer Sprache (EN/DE)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Spanisch,</w:t>
              <w:br/>
              <w:t>EN teils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DEUTSCH!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10h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KRISE: Russland-NATO</w:t>
              <w:br/>
              <w:t>x2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selbstvers.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Isoliert,</w:t>
              <w:br/>
              <w:t>selbstvers.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NATO, aber</w:t>
              <w:br/>
              <w:t>Rand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AUKUS,</w:t>
              <w:br/>
              <w:t>aber weit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NATO, aber</w:t>
              <w:br/>
              <w:t>sehr weit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kein Militär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Isoliert,</w:t>
              <w:br/>
              <w:t>selbstvers.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aber Import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NATO-Front!</w:t>
              <w:br/>
              <w:t>Sehr betroffen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NATO-Front!</w:t>
              <w:br/>
              <w:t>Ostsee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Russland-</w:t>
              <w:br/>
              <w:t>freundlich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Import-abh.</w:t>
              <w:br/>
              <w:t>Unruhen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Geopolitische Sicherheit: </w:t>
      </w:r>
      <w:r>
        <w:t>MAXIMAL ISOLIERT - Neuseeland liegt am Ende der Welt, weit weg von allen Konfliktzonen. Kein NATO-Mitglied, keine Militärbündnisse die zu Konflikten führen. Stabile Demokratie seit über 150 Jahren, friedliche Gesellschaft.</w:t>
      </w:r>
    </w:p>
    <w:p/>
    <w:p>
      <w:r>
        <w:rPr>
          <w:b/>
        </w:rPr>
        <w:t xml:space="preserve">BEI RUSSLAND-NATO-KONFLIKT: </w:t>
      </w:r>
      <w:r>
        <w:t>IDEAL - Neuseeland ist maximal weit weg vom Konfliktgebiet. Kein NATO-Mitglied, keine Verpflichtung zur Beteiligung. Das Land ist zu 80%+ selbstversorgend bei Lebensmitteln (Fleisch, Milch, Gemüse). Keine Abhängigkeit von russischem Gas/Öl. Innere Unruhen sehr unwahrscheinlich - stabile, homogene Gesellschaft. Lebensmittelpreise würden weniger steigen als in Europa.</w:t>
      </w:r>
    </w:p>
    <w:p/>
    <w:p>
      <w:r>
        <w:rPr>
          <w:b/>
        </w:rPr>
        <w:t xml:space="preserve">Klima: </w:t>
      </w:r>
      <w:r>
        <w:t>2.200 Sonnenstunden pro Jahr. Mildes, gemäßigtes Klima ohne Extreme. Nordinsel: Subtropisch im Norden, gemäßigt im Süden. Südinsel: Kühler, alpiner. Keine Hitzewellen wie Australien, keine Kälte wie Nordeuropa. Viel Grün, ausreichend Regen - ideal für Selbstversorgung.</w:t>
      </w:r>
    </w:p>
    <w:p/>
    <w:p>
      <w:r>
        <w:rPr>
          <w:b/>
        </w:rPr>
        <w:t xml:space="preserve">Selbstversorgung: </w:t>
      </w:r>
      <w:r>
        <w:t>IDEAL - Besonders die Nordinsel. Ganzjährige Anbausaison möglich. Gute Böden, ausreichend Niederschlag. Keine Wasserknappheit wie Australien. Tierhaltung unproblematisch. Das Land ist dünn besiedelt - echte Selbstversorgung ist hier realistisch.</w:t>
      </w:r>
    </w:p>
    <w:p/>
    <w:p>
      <w:r>
        <w:rPr>
          <w:b/>
        </w:rPr>
        <w:t xml:space="preserve">Westlicher Lebensstil: </w:t>
      </w:r>
      <w:r>
        <w:t>VOLL westlich. Englischsprachig, britische Wurzeln. Supermärkte, Internet, Infrastruktur wie in Europa. Ihr vermisst nichts vom gewohnten Lebensstandard. Gleichzeitig entspannter und naturverbundener als Europa.</w:t>
      </w:r>
    </w:p>
    <w:p/>
    <w:p>
      <w:r>
        <w:rPr>
          <w:b/>
        </w:rPr>
        <w:t xml:space="preserve">Rechtssicherheit/Eigentum: </w:t>
      </w:r>
      <w:r>
        <w:t>EXZELLENT - Eines der besten Rechtssysteme weltweit. Transparente Bürokratie, wenig Korruption. Eigentumsrechte werden vollständig respektiert. Kaufvertrag = sicher. Keine Gefahr willkürlicher Enteignungen.</w:t>
      </w:r>
    </w:p>
    <w:p/>
    <w:p>
      <w:r>
        <w:rPr>
          <w:b/>
        </w:rPr>
        <w:t xml:space="preserve">Gesundheitsversorgung: </w:t>
      </w:r>
      <w:r>
        <w:t>SEHR GUT - Öffentliches Gesundheitssystem (ACC) für Unfälle kostenlos. Gute Krankenhäuser in allen größeren Städten. Private Zusatzversicherung empfohlen für schnellere Behandlung.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Jehovas: </w:t>
      </w:r>
      <w:r>
        <w:t>~113.000 Verkündiger in ~1.500 Versammlungen - eine der größten Gemeinschaften Europas. BONUS: An der Costa del Sol gibt es auch deutschsprachige Versammlungen. Aber ihr könnt mit eurem Englisch auch spanische Versammlungen besuchen und euch schnell integrieren.</w:t>
      </w:r>
    </w:p>
    <w:p/>
    <w:p>
      <w:r>
        <w:rPr>
          <w:b/>
        </w:rPr>
        <w:t xml:space="preserve">Geopolitische Sicherheit: </w:t>
      </w:r>
      <w:r>
        <w:t>AM RAND EUROPAS - Spanien liegt weit weg von der NATO-Ostflanke. Bei einem europäischen Konflikt weniger exponiert als Deutschland. Aber: Immer noch EU und NATO-Mitglied.</w:t>
      </w:r>
    </w:p>
    <w:p/>
    <w:p>
      <w:r>
        <w:rPr>
          <w:b/>
        </w:rPr>
        <w:t xml:space="preserve">BEI RUSSLAND-NATO-KONFLIKT: </w:t>
      </w:r>
      <w:r>
        <w:t>MITTEL - Als NATO-Mitglied theoretisch betroffen, aber geographisch am Rand. Keine direkte Grenze zu Russland. Lebensmittel-Selbstversorgung gut (Obst, Gemüse, Olivenöl). ABER: Abhängig von Energieimporten, Preise würden steigen. Innere Unruhen möglich bei Wirtschaftskrise. Besser als Deutschland, schlechter als Südamerika.</w:t>
      </w:r>
    </w:p>
    <w:p/>
    <w:p>
      <w:r>
        <w:rPr>
          <w:b/>
        </w:rPr>
        <w:t xml:space="preserve">Klima: </w:t>
      </w:r>
      <w:r>
        <w:t>3.000+ Sonnenstunden im Süden - mehr als fast überall in Europa! Milde Winter (10-15°C), heiße Sommer (bis 40°C im Landesinneren). Perfekt für Solar. Anbausaison fast ganzjährig. Mittelmeer oder Atlantik erreichbar.</w:t>
      </w:r>
    </w:p>
    <w:p/>
    <w:p>
      <w:r>
        <w:rPr>
          <w:b/>
        </w:rPr>
        <w:t xml:space="preserve">Selbstversorgung: </w:t>
      </w:r>
      <w:r>
        <w:t>SEHR GUT - Lange Anbausaison, viel Sonne. Oliven, Zitrusfrüchte, Gemüse wachsen hervorragend. ABER: Wasser kann in manchen Regionen knapp sein - eigener Brunnen und Zisterne wichtig. Mit Planung aber machbar.</w:t>
      </w:r>
    </w:p>
    <w:p/>
    <w:p>
      <w:r>
        <w:rPr>
          <w:b/>
        </w:rPr>
        <w:t xml:space="preserve">Westlicher Lebensstil: </w:t>
      </w:r>
      <w:r>
        <w:t>VOLL westlich. EU-Standard in allem. Supermärkte, Internet, Infrastruktur. Deutsche Produkte erhältlich. Große deutsche Expat-Community, besonders an der Küste.</w:t>
      </w:r>
    </w:p>
    <w:p/>
    <w:p>
      <w:r>
        <w:rPr>
          <w:b/>
        </w:rPr>
        <w:t xml:space="preserve">Rechtssicherheit/Eigentum: </w:t>
      </w:r>
      <w:r>
        <w:t>EU-STANDARD - Solides Rechtssystem. Eigentumsrechte geschützt. Notare für Kaufverträge. Bürokratie langsamer als in Deutschland, aber funktioniert.</w:t>
      </w:r>
    </w:p>
    <w:p/>
    <w:p>
      <w:r>
        <w:rPr>
          <w:b/>
        </w:rPr>
        <w:t xml:space="preserve">Gesundheitsversorgung: </w:t>
      </w:r>
      <w:r>
        <w:t>SEHR GUT - Öffentliches Gesundheitssystem mit EU-Karte nutzbar. Gute Krankenhäuser auch in ländlichen Gebieten. Private Zusatzversicherung für schnellere Termine möglich.</w:t>
      </w:r>
    </w:p>
    <w:p/>
    <w:p>
      <w:r>
        <w:rPr>
          <w:b/>
        </w:rPr>
        <w:t xml:space="preserve">Remote-Work: </w:t>
      </w:r>
      <w:r>
        <w:t>PERFEKT - Gleiche Zeitzone wie Deutschland. Glasfaser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Immobilien, Handwerk). Mit Eigenkapital: Eigenes Business möglich.</w:t>
      </w:r>
    </w:p>
    <w:p/>
    <w:p>
      <w:r>
        <w:rPr>
          <w:b/>
        </w:rPr>
        <w:t>Konkrete Zahlen:</w:t>
      </w:r>
    </w:p>
    <w:p>
      <w:r>
        <w:t>• Finca 10 ha mit Haus (renovierungsbedürftig) im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 bis B2).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 xml:space="preserve">Bestes Klima Europas: </w:t>
      </w:r>
      <w:r>
        <w:t>Ganzjährig 18-28 Grad, keine Extreme. 2.800 Sonnenstunden - perfekt. Kein heißer Sommer wie auf dem Festland, kein kalter Winter. Ideal für Gesundheit und Wohlbefinden.</w:t>
      </w:r>
    </w:p>
    <w:p/>
    <w:p>
      <w:r>
        <w:rPr>
          <w:b/>
        </w:rPr>
        <w:t xml:space="preserve">Zeugen Jehovas: </w:t>
      </w:r>
      <w:r>
        <w:t>~8.000 Verkündiger auf den Inseln. Auf Teneriffa und Gran Canaria gibt es auch deutschsprachige Versammlungen als Option. Mit eurem Englisch könnt ihr aber auch direkt spanische Versammlungen besuchen - der große deutsche Expat-Anteil hilft bei der allgemeinen Integration.</w:t>
      </w:r>
    </w:p>
    <w:p/>
    <w:p>
      <w:r>
        <w:rPr>
          <w:b/>
        </w:rPr>
        <w:t xml:space="preserve">Geopolitische Sicherheit: </w:t>
      </w:r>
      <w:r>
        <w:t>WEIT WEG - Die Kanaren liegen vor Afrika im Atlantik, weit weg vom europäischen Festland. Bei einem Konflikt in Europa relativ geschützt. EU-Gebiet aber geographisch isoliert.</w:t>
      </w:r>
    </w:p>
    <w:p/>
    <w:p>
      <w:r>
        <w:rPr>
          <w:b/>
        </w:rPr>
        <w:t xml:space="preserve">Westlicher Lebensstil: </w:t>
      </w:r>
      <w:r>
        <w:t>VOLL westlich. EU-Rechte, deutsche Supermärkte (Lidl, Aldi), deutsches Fernsehen. Große deutsche Community - ihr seid nicht allein.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 - Grundstücke: </w:t>
      </w:r>
      <w:r>
        <w:t>Große Grundstücke sind begrenzt und teuer. Die Inseln sind klein. 10+ Hektar in Küstennähe sind kaum zu finden oder unbezahlbar. Alternative: Kleineres Grundstück (2-5 ha) mit intensiver Permakultur.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 besuchen, gleiche Zeitzone für Remote-Work, sanfte Integration. Dann entweder bleiben (kleineres Projekt) oder weiterziehen nach Festland Spanien oder Neuseeland.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 (beste Wahl!),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Geopolitische Sicherheit: </w:t>
      </w:r>
      <w:r>
        <w:t>AUKUS-MITGLIED - Australien ist Teil des Militärbündnisses mit USA und UK. Bei einem Konflikt mit China potentiell exponiert. Weniger neutral als Neuseeland. Aber: Weit weg von Europa.</w:t>
      </w:r>
    </w:p>
    <w:p/>
    <w:p>
      <w:r>
        <w:rPr>
          <w:b/>
        </w:rPr>
        <w:t xml:space="preserve">Klima: </w:t>
      </w:r>
      <w:r>
        <w:t>EXTREME möglich - Buschbrände, Dürren, Hitzewellen auf dem Festland. Tasmanien ist die Ausnahme: Gemäßigtes Klima ähnlich Neuseeland. Für Selbstversorgung ist Tasmanien die beste Wahl.</w:t>
      </w:r>
    </w:p>
    <w:p/>
    <w:p>
      <w:r>
        <w:rPr>
          <w:b/>
        </w:rPr>
        <w:t xml:space="preserve">Selbstversorgung: </w:t>
      </w:r>
      <w:r>
        <w:t>PROBLEMATISCH auf dem Festland wegen Wasserknappheit und Dürren. Tasmanien ist anders: Genug Regen, grüne Landschaft, machbar für Homestead. Festland nur mit aufwändiger Wasserwirtschaft.</w:t>
      </w:r>
    </w:p>
    <w:p/>
    <w:p>
      <w:r>
        <w:rPr>
          <w:b/>
        </w:rPr>
        <w:t xml:space="preserve">Westlicher Lebensstil: </w:t>
      </w:r>
      <w:r>
        <w:t>VOLL westlich. Englischsprachig, britische Wurzeln. Hoher Lebensstandard. Alles verfügbar was ihr braucht.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NZ. Giftige Tiere (Schlangen, Spinnen - Gewöhnungssache). Zeitzone +8-10h zu DE problematisch für Remote-Work.</w:t>
      </w:r>
    </w:p>
    <w:p/>
    <w:p>
      <w:r>
        <w:rPr>
          <w:b/>
        </w:rPr>
        <w:t xml:space="preserve">EMPFEHLUNG: </w:t>
      </w:r>
      <w:r>
        <w:t>Wenn Australien, dann TASMANIEN! Beste Region für Homestead - Klima ähnlich NZ, weniger Extreme, günstiger als Festland, grün und wasserreich.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Grecia, San Ramón)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Offene, gastfreundliche Bevölkerung, sehr gute Resonanz.</w:t>
      </w:r>
    </w:p>
    <w:p/>
    <w:p>
      <w:r>
        <w:rPr>
          <w:b/>
        </w:rPr>
        <w:t xml:space="preserve">Geopolitische Sicherheit: </w:t>
      </w:r>
      <w:r>
        <w:t>KEIN MILITÄR - Das einzige Land der Welt ohne Armee seit 1948! Kann sich nicht an Kriegen beteiligen. Stabile Demokratie seit über 70 Jahren. Friedliche Gesellschaft - "Pura Vida" Mentalität.</w:t>
      </w:r>
    </w:p>
    <w:p/>
    <w:p>
      <w:r>
        <w:rPr>
          <w:b/>
        </w:rPr>
        <w:t xml:space="preserve">BEI RUSSLAND-NATO-KONFLIKT: </w:t>
      </w:r>
      <w:r>
        <w:t>SEHR GUT - Kein Militär = kann nicht in Konflikt hineingezogen werden! Politisch neutral. Lebensmittel-Selbstversorgung gut (tropische Früchte, Reis, Bohnen). Wenig Abhängigkeit von Europa/Russland. Innere Unruhen unwahrscheinlich - stabile Demokratie. Lebensmittelpreise würden weniger steigen.</w:t>
      </w:r>
    </w:p>
    <w:p/>
    <w:p>
      <w:r>
        <w:rPr>
          <w:b/>
        </w:rPr>
        <w:t xml:space="preserve">Klima: </w:t>
      </w:r>
      <w:r>
        <w:t>TROPISCH - Ganzjährig warm (20-30°C je nach Höhenlage). Regenzeit Mai-November (nachmittags/abends Regen). Das Zentraltal (Atenas, Grecia) hat das beste Klima - ganzjährig 24 Grad, weder zu heiß noch zu feucht. Küste heißer und feuchter.</w:t>
      </w:r>
    </w:p>
    <w:p/>
    <w:p>
      <w:r>
        <w:rPr>
          <w:b/>
        </w:rPr>
        <w:t xml:space="preserve">Selbstversorgung: </w:t>
      </w:r>
      <w:r>
        <w:t>ANDERS als europäische Landwirtschaft. Tropische Früchte, Gemüse ganzjährig. Tierhaltung möglich. Lernkurve nötig für tropische Methoden. Mit eurem handwerklichen Geschick machbar.</w:t>
      </w:r>
    </w:p>
    <w:p/>
    <w:p>
      <w:r>
        <w:rPr>
          <w:b/>
        </w:rPr>
        <w:t xml:space="preserve">Westlicher Lebensstil: </w:t>
      </w:r>
      <w:r>
        <w:t>GUT - Costa Rica ist das entwickeltste Land Zentralamerikas. Moderne Supermärkte, gutes Internet, Infrastruktur OK. Viele Expats, Englisch verbreitet in Touristengebieten. Nicht ganz europäischer Standard, aber komfortabel.</w:t>
      </w:r>
    </w:p>
    <w:p/>
    <w:p>
      <w:r>
        <w:rPr>
          <w:b/>
        </w:rPr>
        <w:t>Konkrete Zahlen: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Remote-Work, 15-23 Uhr Arbeitszeit). Tropisches Klima nicht für jeden.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Geopolitische Sicherheit: </w:t>
      </w:r>
      <w:r>
        <w:t>NEUTRAL - Uruguay ist politisch neutral, keine Militärbündnisse. Klein und irrelevant auf der Weltbühne - niemand hat Interesse es anzugreifen. Stabile Demokratie, die "Schweiz Südamerikas".</w:t>
      </w:r>
    </w:p>
    <w:p/>
    <w:p>
      <w:r>
        <w:rPr>
          <w:b/>
        </w:rPr>
        <w:t xml:space="preserve">BEI RUSSLAND-NATO-KONFLIKT: </w:t>
      </w:r>
      <w:r>
        <w:t>IDEAL - Politisch neutral, keine Bündnisse! Uruguay ist Agrar-Exporteur - produziert mehr Lebensmittel als es braucht (Rindfleisch, Soja, Reis). Bei globaler Krise würden Lebensmittelpreise hier WENIGER steigen als woanders. Keine Abhängigkeit von russischer Energie. Innere Unruhen sehr unwahrscheinlich - stabile, homogene Gesellschaft.</w:t>
      </w:r>
    </w:p>
    <w:p/>
    <w:p>
      <w:r>
        <w:rPr>
          <w:b/>
        </w:rPr>
        <w:t xml:space="preserve">Klima: </w:t>
      </w:r>
      <w:r>
        <w:t>2.400 Sonnenstunden, mild. Vier Jahreszeiten wie in Südeuropa. Sommer 25-30°C, Winter mild (8-15°C). Selten Extreme. Atlantikküste mit schönen Stränden.</w:t>
      </w:r>
    </w:p>
    <w:p/>
    <w:p>
      <w:r>
        <w:rPr>
          <w:b/>
        </w:rPr>
        <w:t xml:space="preserve">Selbstversorgung: </w:t>
      </w:r>
      <w:r>
        <w:t>IDEAL - Perfektes Klima für Gemüseanbau und Tierhaltung. Genug Regen, keine Wasserknappheit. Günstige große Grundstücke (10-20 ha für 80.000-150.000 USD). Das beste Preis-Leistungs-Verhältnis aller Länder!</w:t>
      </w:r>
    </w:p>
    <w:p/>
    <w:p>
      <w:r>
        <w:rPr>
          <w:b/>
        </w:rPr>
        <w:t xml:space="preserve">Westlicher Lebensstil: </w:t>
      </w:r>
      <w:r>
        <w:t>VOLL westlich. Europäische Wurzeln (viele italienische und deutsche Einwanderer). Säkulare Gesellschaft, liberal. Supermärkte, Internet, Infrastruktur gut. Montevideo ist sehr modern.</w:t>
      </w:r>
    </w:p>
    <w:p/>
    <w:p>
      <w:r>
        <w:rPr>
          <w:b/>
        </w:rPr>
        <w:t xml:space="preserve">Rechtssicherheit/Eigentum: </w:t>
      </w:r>
      <w:r>
        <w:t>BESTE IN SÜDAMERIKA - Stabil, transparent, funktioniert. Eigentumsrechte werden respektiert. Keine Gefahr willkürlicher Enteignungen. Korruptionsindex sehr gut für die Region.</w:t>
      </w:r>
    </w:p>
    <w:p/>
    <w:p>
      <w:r>
        <w:rPr>
          <w:b/>
        </w:rPr>
        <w:t xml:space="preserve">Zeugen Jehovas: </w:t>
      </w:r>
      <w:r>
        <w:t>~13.000 Verkündiger in ~190 Versammlungen. Kleiner als Spanien oder Costa Rica, aber gut organisiert und aktiv. Keine deutschsprachigen Versammlungen.</w:t>
      </w:r>
    </w:p>
    <w:p/>
    <w:p>
      <w:r>
        <w:rPr>
          <w:b/>
        </w:rPr>
        <w:t xml:space="preserve">Remote-Work: </w:t>
      </w:r>
      <w:r>
        <w:t>PERFEKTE Zeitzone - nur -4h zu Deutschland. Glasfaser in den meisten Küstenorten, Starlink verfügbar.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 Mit eurem Fokus auf Jobs für Familie 2 ist dies der Hauptnachteil.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Geopolitische Sicherheit: </w:t>
      </w:r>
      <w:r>
        <w:t>ISOLIERT - Chile liegt am Ende der Welt, geschützt durch die Anden. Keine Militärbündnisse mit Großmächten. Stabil, aber politisch zuletzt etwas unruhiger.</w:t>
      </w:r>
    </w:p>
    <w:p/>
    <w:p>
      <w:r>
        <w:rPr>
          <w:b/>
        </w:rPr>
        <w:t xml:space="preserve">Klima: </w:t>
      </w:r>
      <w:r>
        <w:t>VARIERT stark. Der Süden (Valdivia, Los Lagos) ist NICHT sonnig: 1.600-1.800 Sonnenstunden, viel Regen, kühl wie Irland. Die MITTE (Maule, O'Higgins) ist besser: Mediterranes Klima, mehr Sonne. Wenn ihr Sonne wollt, nicht in den Süden!</w:t>
      </w:r>
    </w:p>
    <w:p/>
    <w:p>
      <w:r>
        <w:rPr>
          <w:b/>
        </w:rPr>
        <w:t xml:space="preserve">Selbstversorgung: </w:t>
      </w:r>
      <w:r>
        <w:t>Im Süden: Feucht und kühl, aber fruchtbar. In der Mitte: Mediterranes Klima, Weinbau, Obstanbau. Günstige Grundstücke: 20+ ha für 50.000-100.000 USD möglich.</w:t>
      </w:r>
    </w:p>
    <w:p/>
    <w:p>
      <w:r>
        <w:rPr>
          <w:b/>
        </w:rPr>
        <w:t xml:space="preserve">Westlicher Lebensstil: </w:t>
      </w:r>
      <w:r>
        <w:t>MEIST westlich. Das modernste Land Südamerikas. Gute Infrastruktur, Internet, Supermärkte. In Santiago sehr europäisch. Auf dem Land einfacher.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 Arbeitsmarkt für Familie 2 moderat.</w:t>
      </w:r>
    </w:p>
    <w:p/>
    <w:p>
      <w:r>
        <w:rPr>
          <w:b/>
          <w:color w:val="0070C0"/>
          <w:sz w:val="24"/>
        </w:rPr>
        <w:t>Platz 8: Namibia (26.0 Punkte / 59%)</w:t>
      </w:r>
    </w:p>
    <w:p>
      <w:r>
        <w:rPr>
          <w:b/>
        </w:rPr>
        <w:t xml:space="preserve">Beste Regionen: </w:t>
      </w:r>
      <w:r>
        <w:t>Windhoek Umgebung, Swakopmund, Omaruru</w:t>
      </w:r>
    </w:p>
    <w:p/>
    <w:p>
      <w:r>
        <w:rPr>
          <w:b/>
        </w:rPr>
        <w:t xml:space="preserve">Englisch als Amtssprache: </w:t>
      </w:r>
      <w:r>
        <w:t>Namibia ist eines der wenigen afrikanischen Länder mit Englisch als Amtssprache! Außerdem gibt es eine deutschsprachige Minderheit (~20.000) mit deutschen Schulen, Zeitungen und Kulturvereinen.</w:t>
      </w:r>
    </w:p>
    <w:p/>
    <w:p>
      <w:r>
        <w:rPr>
          <w:b/>
        </w:rPr>
        <w:t xml:space="preserve">Zeugen Jehovas: </w:t>
      </w:r>
      <w:r>
        <w:t>~3.100 Verkündiger in ~54 Versammlungen. Kleine, aber aktive Gemeinschaft. Versammlungen auf Englisch.</w:t>
      </w:r>
    </w:p>
    <w:p/>
    <w:p>
      <w:r>
        <w:rPr>
          <w:b/>
        </w:rPr>
        <w:t xml:space="preserve">Geopolitische Sicherheit: </w:t>
      </w:r>
      <w:r>
        <w:t>STABIL - Namibia ist seit der Unabhängigkeit 1990 eine friedliche Demokratie. Keine Konflikte, keine Militärbündnisse. Dünn besiedelt, ruhig.</w:t>
      </w:r>
    </w:p>
    <w:p/>
    <w:p>
      <w:r>
        <w:rPr>
          <w:b/>
        </w:rPr>
        <w:t xml:space="preserve">Klima: </w:t>
      </w:r>
      <w:r>
        <w:t>3.000+ Sonnenstunden! Wüsten- und Halbwüstenklima. Sehr trocken, wenig Regen. Küste (Swakopmund) kühler und angenehmer. Hochland (Windhoek) mild.</w:t>
      </w:r>
    </w:p>
    <w:p/>
    <w:p>
      <w:r>
        <w:rPr>
          <w:b/>
        </w:rPr>
        <w:t xml:space="preserve">Selbstversorgung: </w:t>
      </w:r>
      <w:r>
        <w:t>SCHWIERIG - Wasserknappheit ist das Hauptproblem. Landwirtschaft nur mit Bewässerung möglich. Viehzucht (Rinder, Ziegen) ist verbreitet. Für echte Selbstversorgung herausfordernd.</w:t>
      </w:r>
    </w:p>
    <w:p/>
    <w:p>
      <w:r>
        <w:rPr>
          <w:b/>
        </w:rPr>
        <w:t xml:space="preserve">Lebenserwartung: </w:t>
      </w:r>
      <w:r>
        <w:t>NUR 66 JAHRE - Deutlich niedriger als Europa oder NZ/AU. Ursachen: HIV/AIDS-Prävalenz, begrenzte Gesundheitsversorgung außerhalb der Städte. Dies ist ein wichtiger Nachteil!</w:t>
      </w:r>
    </w:p>
    <w:p/>
    <w:p>
      <w:r>
        <w:rPr>
          <w:b/>
        </w:rPr>
        <w:t xml:space="preserve">Westlicher Lebensstil: </w:t>
      </w:r>
      <w:r>
        <w:t>TEILWEISE - In Windhoek und Swakopmund recht westlich (deutsche Bäckereien, Supermärkte). Auf dem Land deutlich einfacher. Infrastruktur begrenzt.</w:t>
      </w:r>
    </w:p>
    <w:p/>
    <w:p>
      <w:r>
        <w:rPr>
          <w:b/>
        </w:rPr>
        <w:t xml:space="preserve">Grundstücke: </w:t>
      </w:r>
      <w:r>
        <w:t>SEHR GÜNSTIG - Große Farmen (1.000+ ha!) für 100.000-300.000 EUR möglich. Namibia hat eine der niedrigsten Bevölkerungsdichten der Welt.</w:t>
      </w:r>
    </w:p>
    <w:p/>
    <w:p>
      <w:r>
        <w:rPr>
          <w:b/>
        </w:rPr>
        <w:t xml:space="preserve">Nachteile: </w:t>
      </w:r>
      <w:r>
        <w:t>Niedrige Lebenserwartung (66 Jahre). Wasserknappheit. Begrenzte Gesundheitsversorgung. Kleine ZJ-Gemeinschaft. Infrastruktur auf dem Land eingeschränkt.</w:t>
      </w:r>
    </w:p>
    <w:p/>
    <w:p>
      <w:r>
        <w:rPr>
          <w:b/>
        </w:rPr>
        <w:t xml:space="preserve">FAZIT: </w:t>
      </w:r>
      <w:r>
        <w:t>Interessant wegen Englisch + Deutsch + günstigen Preisen. ABER: Die niedrige Lebenserwartung und Wasserprobleme sind ernste Nachteile. Nur empfohlen wenn ihr Abenteuer sucht und mit einfacheren Bedingungen umgehen könnt.</w:t>
      </w:r>
    </w:p>
    <w:p/>
    <w:p>
      <w:r>
        <w:rPr>
          <w:b/>
          <w:color w:val="C00000"/>
          <w:sz w:val="24"/>
        </w:rPr>
        <w:t>Platz 9-12: Nicht empfohlen für euer Profil</w:t>
      </w:r>
    </w:p>
    <w:p/>
    <w:p>
      <w:r>
        <w:rPr>
          <w:b/>
        </w:rPr>
        <w:t xml:space="preserve">DEUTSCHLAND (22 Punkte / 46%): </w:t>
      </w:r>
      <w:r>
        <w:t>Ihr seid bereits hier. Als Basis für Remote-Work OK, aber als Auswanderungsziel für Sicherheit NICHT empfohlen.</w:t>
      </w:r>
    </w:p>
    <w:p>
      <w:r>
        <w:t>• Geopolitik: NATO-FRONTSTAAT - Bei einem Konflikt mit Russland direkt exponiert.</w:t>
      </w:r>
    </w:p>
    <w:p>
      <w:r>
        <w:t>• BEI RUSSLAND-NATO-KONFLIKT: SEHR SCHLECHT!</w:t>
      </w:r>
    </w:p>
    <w:p>
      <w:r>
        <w:t xml:space="preserve">  - US-Militärbasen = primäres Ziel</w:t>
      </w:r>
    </w:p>
    <w:p>
      <w:r>
        <w:t xml:space="preserve">  - Ramstein, Spangdahlem, Grafenwöhr = strategische Ziele</w:t>
      </w:r>
    </w:p>
    <w:p>
      <w:r>
        <w:t xml:space="preserve">  - Energie: 100% abhängig von Importen (Gas, Öl)</w:t>
      </w:r>
    </w:p>
    <w:p>
      <w:r>
        <w:t xml:space="preserve">  - Lebensmittel: Stark abhängig von Importen, Preise würden explodieren</w:t>
      </w:r>
    </w:p>
    <w:p>
      <w:r>
        <w:t xml:space="preserve">  - Innere Unruhen: Wahrscheinlich bei Versorgungsengpässen</w:t>
      </w:r>
    </w:p>
    <w:p>
      <w:r>
        <w:t xml:space="preserve">  - Selbstversorgung: Bürokratie verhindert schnelle Anpassung</w:t>
      </w:r>
    </w:p>
    <w:p>
      <w:r>
        <w:t>• Klima: 1.600 Sonnenstunden, wenig Sonne, lange Winter.</w:t>
      </w:r>
    </w:p>
    <w:p>
      <w:r>
        <w:t>• Positiv: ZJ gut organisiert (176k), Jobs vorhanden, Rechtssicherheit.</w:t>
      </w:r>
    </w:p>
    <w:p/>
    <w:p>
      <w:r>
        <w:rPr>
          <w:b/>
        </w:rPr>
        <w:t xml:space="preserve">SCHWEDEN (18 Punkte / 45%): </w:t>
      </w:r>
      <w:r>
        <w:t>Gleiche Probleme wie Deutschland, plus mehr.</w:t>
      </w:r>
    </w:p>
    <w:p>
      <w:r>
        <w:t>• Geopolitik: NEUES NATO-MITGLIED nahe Russland, Ostsee-Konfliktzone.</w:t>
      </w:r>
    </w:p>
    <w:p>
      <w:r>
        <w:t>• Klima: Kalt und dunkel - lange Winter, kurze Vegetationsperiode.</w:t>
      </w:r>
    </w:p>
    <w:p>
      <w:r>
        <w:t>• Selbstversorgung: Nur 3-4 Monate Anbausaison, schwierig.</w:t>
      </w:r>
    </w:p>
    <w:p>
      <w:r>
        <w:t>• Nur sinnvoll wenn ihr explizit nordisches Klima wollt.</w:t>
      </w:r>
    </w:p>
    <w:p/>
    <w:p>
      <w:r>
        <w:rPr>
          <w:b/>
        </w:rPr>
        <w:t xml:space="preserve">NICARAGUA (14 Punkte / 35%): </w:t>
      </w:r>
      <w:r>
        <w:t>Auf dem Papier günstig, aber zu riskant.</w:t>
      </w:r>
    </w:p>
    <w:p>
      <w:r>
        <w:t>• Geopolitik: ORTEGA-REGIME - Autoritäre Regierung, Verbindungen zu Russland.</w:t>
      </w:r>
    </w:p>
    <w:p>
      <w:r>
        <w:t>• Rechtssicherheit: SCHWACH - Willkürliche Enteignungen möglich, keine Rechtssicherheit.</w:t>
      </w:r>
    </w:p>
    <w:p>
      <w:r>
        <w:t>• ZJ-Gemeinschaft: Klein, unter Druck durch Regime.</w:t>
      </w:r>
    </w:p>
    <w:p>
      <w:r>
        <w:t>• EMPFEHLUNG: Wenn Zentralamerika, dann COSTA RICA statt Nicaragua.</w:t>
      </w:r>
    </w:p>
    <w:p/>
    <w:p>
      <w:r>
        <w:rPr>
          <w:b/>
        </w:rPr>
        <w:t xml:space="preserve">NIGERIA (10 Punkte / 25%): </w:t>
      </w:r>
      <w:r>
        <w:t>Absolut NICHT empfohlen!</w:t>
      </w:r>
    </w:p>
    <w:p>
      <w:r>
        <w:t>• Sicherheit: MASSIVE PROBLEME - Entführungen, Terrorismus (Boko Haram im Norden), Bandenkriminalität.</w:t>
      </w:r>
    </w:p>
    <w:p>
      <w:r>
        <w:t>• Rechtssicherheit: KORRUPT - Schwaches Rechtssystem, Bestechung nötig.</w:t>
      </w:r>
    </w:p>
    <w:p>
      <w:r>
        <w:t>• ZJ-Gemeinschaft: Sehr groß (~407.000!) aber das wiegt Risiken NICHT auf.</w:t>
      </w:r>
    </w:p>
    <w:p>
      <w:r>
        <w:t>• Westlicher Lebensstil: BEGRENZT - Infrastruktur schlecht, Stromausfälle häufig.</w:t>
      </w:r>
    </w:p>
    <w:p>
      <w:r>
        <w:t>• FAZIT: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 (Ziel A2)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 herstellen!)</w:t>
      </w:r>
    </w:p>
    <w:p>
      <w:r>
        <w:t>• Grundstücke besichtigen, Makler treffen</w:t>
      </w:r>
    </w:p>
    <w:p>
      <w:r>
        <w:t>• Einwanderungsanwälte vor Ort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t>• Mit Expats sprechen: Was sind echte Probleme?</w:t>
      </w:r>
    </w:p>
    <w:p>
      <w:r>
        <w:rPr>
          <w:b/>
        </w:rPr>
        <w:t>Phase 3: Entscheidung und Visa (Monat 9-15)</w:t>
      </w:r>
    </w:p>
    <w:p>
      <w:r>
        <w:t>• Finale Länder-/Regionswahl treffen</w:t>
      </w:r>
    </w:p>
    <w:p>
      <w:r>
        <w:t>• Visa-Anträge einreichen</w:t>
      </w:r>
    </w:p>
    <w:p>
      <w:r>
        <w:t>• Immobilie identifizieren, Kaufverhandlung starten</w:t>
      </w:r>
    </w:p>
    <w:p>
      <w:r>
        <w:t>• Eigentumsstruktur rechtlich festlegen</w:t>
      </w:r>
    </w:p>
    <w:p>
      <w:r>
        <w:t>• Internationale Krankenversicherung</w:t>
      </w:r>
    </w:p>
    <w:p>
      <w:r>
        <w:rPr>
          <w:b/>
        </w:rPr>
        <w:t>Phase 4: Soft Landing (Monat 15-21)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Schuljahresbeginn:</w:t>
      </w:r>
    </w:p>
    <w:p>
      <w:r>
        <w:t xml:space="preserve">  - NZ Schuljahr: Feb-Dez → Umzug Januar ideal</w:t>
      </w:r>
    </w:p>
    <w:p>
      <w:r>
        <w:t xml:space="preserve">  - Spanien Schuljahr: Sep-Jun → Umzug August ideal</w:t>
      </w:r>
    </w:p>
    <w:p>
      <w:r>
        <w:t>• Infrastruktur aufbauen, Remote-Work etablieren</w:t>
      </w:r>
    </w:p>
    <w:p>
      <w:r>
        <w:t>• Bei Versammlung vorstellen</w:t>
      </w:r>
    </w:p>
    <w:p>
      <w:r>
        <w:rPr>
          <w:b/>
        </w:rPr>
        <w:t>Phase 5: Aufbau und Etablierung (Monat 21-36)</w:t>
      </w:r>
    </w:p>
    <w:p>
      <w:r>
        <w:t>• Hausbau/Renovierung abschließen</w:t>
      </w:r>
    </w:p>
    <w:p>
      <w:r>
        <w:t>• Selbstversorgung starten: Garten, Tiere, Gewächshaus</w:t>
      </w:r>
    </w:p>
    <w:p>
      <w:r>
        <w:t>• Residency finalisieren</w:t>
      </w:r>
    </w:p>
    <w:p>
      <w:r>
        <w:t>• Kinder voll integriert</w:t>
      </w:r>
    </w:p>
    <w:p>
      <w:r>
        <w:t>• Familie 2: Stabiler Job oder eigenes Business</w:t>
      </w:r>
    </w:p>
    <w:p>
      <w:r>
        <w:t>• Aktiv in Versammlung und Gemeinschaft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(F1) = Skilled Migrant Visa realistisch</w:t>
      </w:r>
    </w:p>
    <w:p>
      <w:r>
        <w:t>• Arbeitskräftemangel = Familie 2 findet Vor-Ort-Jobs</w:t>
      </w:r>
    </w:p>
    <w:p>
      <w:r>
        <w:t>• Aktive ZJ-Gemeinschaft (~14.000)</w:t>
      </w:r>
    </w:p>
    <w:p>
      <w:r>
        <w:t>• MAXIMALE geopolitische Sicherheit (isoliert, neutral)</w:t>
      </w:r>
    </w:p>
    <w:p>
      <w:r>
        <w:t>• Exzellentes Klima und Selbstversorgungspotential</w:t>
      </w:r>
    </w:p>
    <w:p>
      <w:r>
        <w:t>• Voller westlicher Lebensstil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 = Einfache Familienbesuche</w:t>
      </w:r>
    </w:p>
    <w:p>
      <w:r>
        <w:t>• ZJ-Versammlungen in bekannter Sprache (DE oder EN möglich)</w:t>
      </w:r>
    </w:p>
    <w:p>
      <w:r>
        <w:t>• Bestes Klima Europas (Kanaren: 2.800h Sonne)</w:t>
      </w:r>
    </w:p>
    <w:p>
      <w:r>
        <w:t>• EU-Rechte = Krankenversicherung, Rente</w:t>
      </w:r>
    </w:p>
    <w:p>
      <w:r>
        <w:t>• Spanisch lernen nötig (12-18 Monate)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</w:t>
      </w:r>
    </w:p>
    <w:p>
      <w:r>
        <w:rPr>
          <w:sz w:val="18"/>
        </w:rPr>
        <w:t>Familie 1: 40J, 2 Kinder (12+14)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