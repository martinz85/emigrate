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AUSWANDERUNGSANALYSE 2025</w:t>
      </w:r>
    </w:p>
    <w:p>
      <w:pPr>
        <w:jc w:val="center"/>
      </w:pPr>
      <w:r>
        <w:rPr>
          <w:color w:val="2F5496"/>
          <w:sz w:val="28"/>
        </w:rPr>
        <w:t>PERSONALISIERT FÜR EUER PROFIL</w:t>
      </w:r>
    </w:p>
    <w:p>
      <w:pPr>
        <w:jc w:val="center"/>
      </w:pPr>
      <w:r>
        <w:rPr>
          <w:i/>
          <w:sz w:val="20"/>
        </w:rPr>
        <w:t>500k+ EUR Kapital | Remote IT (Data Architect) | Zwei-Familien-Projekt | Handwerklich kompetent</w:t>
      </w:r>
    </w:p>
    <w:p>
      <w:pPr>
        <w:jc w:val="center"/>
      </w:pPr>
      <w:r>
        <w:rPr>
          <w:b/>
          <w:color w:val="C00000"/>
          <w:sz w:val="20"/>
        </w:rPr>
        <w:t>ERWEITERT: Fließend Englisch | Zeugen Jehovas | Familie 2: Viel Eigenkapital + Vor-Ort-Jobs</w:t>
      </w:r>
    </w:p>
    <w:p/>
    <w:p>
      <w:r>
        <w:rPr>
          <w:b/>
          <w:color w:val="2F5496"/>
          <w:sz w:val="28"/>
        </w:rPr>
        <w:t>EUER PROFIL - STÄRKEN</w:t>
      </w:r>
    </w:p>
    <w:p/>
    <w:p>
      <w:r>
        <w:rPr>
          <w:b/>
        </w:rPr>
        <w:t xml:space="preserve">1. Kapital (500k+ EUR): </w:t>
      </w:r>
      <w:r>
        <w:t>Öffnet praktisch alle Türen. Reicht für großes Grundstück + Hausbau + Infrastruktur + Reserve.</w:t>
      </w:r>
    </w:p>
    <w:p>
      <w:r>
        <w:rPr>
          <w:b/>
        </w:rPr>
        <w:t xml:space="preserve">2. Remote IT-Job (Familie 1): </w:t>
      </w:r>
      <w:r>
        <w:t>Stabiles Einkommen unabhängig vom lokalen Arbeitsmarkt. Data Architect ist gefragter Beruf, der auch Visa-Optionen öffnet (NZ, AU).</w:t>
      </w:r>
    </w:p>
    <w:p>
      <w:r>
        <w:rPr>
          <w:b/>
        </w:rPr>
        <w:t xml:space="preserve">3. FLIESSEND ENGLISCH (beide Familien): </w:t>
      </w:r>
      <w:r>
        <w:t>Öffnet englischsprachige Länder! NZ und AU werden realistisch. Keine Sprachbarriere = sofortige Integration.</w:t>
      </w:r>
    </w:p>
    <w:p>
      <w:r>
        <w:rPr>
          <w:b/>
        </w:rPr>
        <w:t xml:space="preserve">4. Zwei-Familien-Projekt: </w:t>
      </w:r>
      <w:r>
        <w:t>Geteilte Kosten, geteilte Arbeit, soziales Netz von Tag 1. Größere Grundstücke werden erschwinglich.</w:t>
      </w:r>
    </w:p>
    <w:p>
      <w:r>
        <w:rPr>
          <w:b/>
        </w:rPr>
        <w:t xml:space="preserve">5. Handwerkliche Kompetenz: </w:t>
      </w:r>
      <w:r>
        <w:t>Spart enorm bei Hausbau und Infrastruktur.</w:t>
      </w:r>
    </w:p>
    <w:p>
      <w:r>
        <w:rPr>
          <w:b/>
        </w:rPr>
        <w:t xml:space="preserve">6. Familie 2 - Eigenkapital + Vor-Ort-Jobs: </w:t>
      </w:r>
      <w:r>
        <w:t>Flexibel für lokalen Arbeitsmarkt, keine Zeitzonenbindung.</w:t>
      </w:r>
    </w:p>
    <w:p>
      <w:r>
        <w:rPr>
          <w:b/>
        </w:rPr>
        <w:t xml:space="preserve">7. Zeugen Jehovas: </w:t>
      </w:r>
      <w:r>
        <w:t>Weltweites Netzwerk, sofortige Gemeinschaft in jedem Land.</w:t>
      </w:r>
    </w:p>
    <w:p/>
    <w:p>
      <w:r>
        <w:rPr>
          <w:b/>
          <w:color w:val="2F5496"/>
          <w:sz w:val="28"/>
        </w:rPr>
        <w:t>GESAMTRANKING - ANGEPASST AN EUER PROFIL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Land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Punkte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Für euer Profil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Neuseeland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 - Englisch + Jobs + ZJ + Sicherheit!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Spanien (Süden)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36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EU-Rechte + Sonne + dt. Versammlungen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Kanarische Inseln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 + bestes Klima + dt. Versammlungen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Australien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Jobs, aber Klima extremer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Costa Rica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32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Höchster ZJ-Anteil, Zeitzone -7h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Uruguay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 + sicher, aber weniger Jobs F2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Chile (Mitte)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Günstig, Erdbeben, schwerer Dialekt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22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Nur als Basis/Backup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Geopolitisch riskant, kalt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Nicaragua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Rechtsunsicherheit, Ortega-Regime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Nigeria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Nicht empfohlen - Sicherheitsprobleme</w:t>
            </w:r>
          </w:p>
        </w:tc>
      </w:tr>
    </w:tbl>
    <w:p>
      <w:r>
        <w:br w:type="page"/>
      </w:r>
    </w:p>
    <w:p>
      <w:r>
        <w:rPr>
          <w:b/>
          <w:color w:val="2F5496"/>
          <w:sz w:val="32"/>
        </w:rPr>
        <w:t>DETAILMATRIX</w:t>
      </w:r>
    </w:p>
    <w:p/>
    <w:p>
      <w:r>
        <w:rPr>
          <w:b/>
        </w:rPr>
        <w:t xml:space="preserve">Symbole: </w:t>
      </w:r>
      <w:r>
        <w:t>++ = Sehr gut (2 Pkt) | o = Mittel (1 Pkt) | -- = Schlecht (0 Pkt)</w:t>
      </w:r>
    </w:p>
    <w:p/>
    <w:p>
      <w:r>
        <w:rPr>
          <w:sz w:val="16"/>
        </w:rPr>
        <w:t>Länder: UY=Uruguay, NZ=Neuseeland, ES-S=Spanien Süd, AU=Australien, KAN=Kanaren, CR=Costa Rica, CL=Chile, DE=Deutschland, SE=Schweden, NI=Nicaragua, NG=Nigeria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Kriterium (Gewicht)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UY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NZ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ES-S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KAN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NG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Geopolitische Sicherheit</w:t>
              <w:br/>
              <w:t>x2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EU-Rand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Weit weg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 Militär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NATO-Ostsee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Instabil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Einwanderung (500k + IT)</w:t>
              <w:br/>
              <w:t>x1.5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einfach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Investor 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Kompliziert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Arbeiten mit Englisch</w:t>
              <w:br/>
              <w:t>x1.5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nötig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Viel Englisch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Nur Spanisch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</w:t>
              <w:br/>
              <w:t>nötig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Etwas</w:t>
              <w:br/>
              <w:t>Englisch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Amtssprache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Grundstück 10+ ha</w:t>
              <w:br/>
              <w:t>x1.5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50-150k USD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 500k+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Hinterland</w:t>
              <w:br/>
              <w:t>OK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Gestiegen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günstig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teuer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Norden 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Billig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Risiko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Remote-Work Zeitzone</w:t>
              <w:br/>
              <w:t>x1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-4h ideal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+11h schwer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+9h schwer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-5h 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 gut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Selbstversorgung</w:t>
              <w:br/>
              <w:t>x1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Ideal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Nordinsel top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 knapp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</w:t>
              <w:br/>
              <w:t>knapp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Feucht/kühl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Bürokratie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Kurze Saison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Klima (Sonne, mild)</w:t>
              <w:br/>
              <w:t>x1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2400h mild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2200h mild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2800h</w:t>
              <w:br/>
              <w:t>perfekt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1700h feucht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1600h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Kalt dunkel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Rechtssicherheit</w:t>
              <w:br/>
              <w:t>x1.5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Korrupt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Gesundheitsversorgung</w:t>
              <w:br/>
              <w:t>x1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Westlicher Lebensstil</w:t>
              <w:br/>
              <w:t>x0.5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Meist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ZJ-Gemeinschaft</w:t>
              <w:br/>
              <w:t>x2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13k klein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14k aktiv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113k groß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68k aktiv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8k + dt.</w:t>
              <w:br/>
              <w:t>Versamml.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28k 0,54%!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79k groß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176k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407k!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ZJ in Eurer Sprache (EN/DE)</w:t>
              <w:br/>
              <w:t>x1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 Versam.</w:t>
              <w:br/>
              <w:t>vorhanden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 Versam.</w:t>
              <w:br/>
              <w:t>vorhanden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Spanisch,</w:t>
              <w:br/>
              <w:t>EN teils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DEUTSCH!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Jobs für Familie 2</w:t>
              <w:br/>
              <w:t>x2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Hohe</w:t>
              <w:br/>
              <w:t>Arbeitslos.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Tourismus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Riskant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Gefährlich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Nähe Europa (Flug)</w:t>
              <w:br/>
              <w:t>x0.5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12-14h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2-3h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1-2h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6h</w:t>
            </w:r>
          </w:p>
        </w:tc>
      </w:tr>
    </w:tbl>
    <w:p>
      <w:r>
        <w:br w:type="page"/>
      </w:r>
    </w:p>
    <w:p>
      <w:r>
        <w:rPr>
          <w:b/>
          <w:color w:val="2F5496"/>
          <w:sz w:val="28"/>
        </w:rPr>
        <w:t>DETAILANALYSEN - ANGEPASST AN EUER PROFIL</w:t>
      </w:r>
    </w:p>
    <w:p/>
    <w:p>
      <w:r>
        <w:rPr>
          <w:b/>
          <w:color w:val="0070C0"/>
          <w:sz w:val="24"/>
        </w:rPr>
        <w:t>Platz 1: Neuseeland (38.0 Punkte / 95%) - KLARE EMPFEHLUNG</w:t>
      </w:r>
    </w:p>
    <w:p>
      <w:r>
        <w:rPr>
          <w:b/>
        </w:rPr>
        <w:t xml:space="preserve">Beste Regionen: </w:t>
      </w:r>
      <w:r>
        <w:t>Hawke's Bay, Nelson/Tasman, Bay of Plenty, Waikato</w:t>
      </w:r>
    </w:p>
    <w:p/>
    <w:p>
      <w:r>
        <w:rPr>
          <w:b/>
        </w:rPr>
        <w:t>WARUM NEUSEELAND FÜR EUER PROFIL JETZT PERFEKT IST:</w:t>
      </w:r>
    </w:p>
    <w:p/>
    <w:p>
      <w:r>
        <w:rPr>
          <w:b/>
        </w:rPr>
        <w:t xml:space="preserve">Euer Englisch ändert alles: </w:t>
      </w:r>
      <w:r>
        <w:t>Mit fließendem Englisch entfällt die größte Hürde! Ihr könnt ab Tag 1 kommunizieren, arbeiten, Kinder in die Schule schicken. Die Versammlungen der Zeugen Jehovas sind sofort auf Englisch besuchbar - keine Übergangszeit nötig.</w:t>
      </w:r>
    </w:p>
    <w:p/>
    <w:p>
      <w:r>
        <w:rPr>
          <w:b/>
        </w:rPr>
        <w:t xml:space="preserve">Familie 1 - IT-Skills öffnen Türen: </w:t>
      </w:r>
      <w:r>
        <w:t>Data Architect ist auf der New Zealand Skilled Occupation List! Mit nachgewiesenem Remote-Einkommen und euren Qualifikationen habt ihr sehr gute Chancen auf ein Skilled Migrant Visa.</w:t>
      </w:r>
    </w:p>
    <w:p/>
    <w:p>
      <w:r>
        <w:rPr>
          <w:b/>
        </w:rPr>
        <w:t xml:space="preserve">Familie 2 - Arbeitsmarkt ist perfekt: </w:t>
      </w:r>
      <w:r>
        <w:t>Neuseeland hat ARBEITSKRÄFTEMANGEL in vielen Bereichen: Handwerk, Landwirtschaft, Tourismus, Gesundheit. Mit fließendem Englisch ist der Zugang zum Arbeitsmarkt sofort möglich. Mit dem Eigenkapital könnt ihr auch ein eigenes kleines Business starten.</w:t>
      </w:r>
    </w:p>
    <w:p/>
    <w:p>
      <w:r>
        <w:rPr>
          <w:b/>
        </w:rPr>
        <w:t xml:space="preserve">Zeugen Jehovas in Neuseeland: </w:t>
      </w:r>
      <w:r>
        <w:t>~14.000 aktive Verkündiger in ~175 Versammlungen. Gut verteilt, auch in ländlichen Gebieten. Die Kiwi-Mentalität ist offen und freundlich - Integration in die Versammlung wird leicht fallen. Zweigbüro in Auckland ist gut organisiert.</w:t>
      </w:r>
    </w:p>
    <w:p/>
    <w:p>
      <w:r>
        <w:rPr>
          <w:b/>
        </w:rPr>
        <w:t xml:space="preserve">Geopolitische Sicherheit: </w:t>
      </w:r>
      <w:r>
        <w:t>MAXIMAL ISOLIERT - Neuseeland liegt am Ende der Welt, weit weg von allen Konfliktzonen. Kein NATO-Mitglied, keine Militärbündnisse die zu Konflikten führen. Bei einem globalen Konflikt einer der sichersten Orte. Stabile Demokratie seit über 150 Jahren, friedliche Gesellschaft.</w:t>
      </w:r>
    </w:p>
    <w:p/>
    <w:p>
      <w:r>
        <w:rPr>
          <w:b/>
        </w:rPr>
        <w:t xml:space="preserve">Klima: </w:t>
      </w:r>
      <w:r>
        <w:t>2.200 Sonnenstunden pro Jahr. Mildes, gemäßigtes Klima ohne Extreme. Nordinsel: Subtropisch im Norden, gemäßigt im Süden. Südinsel: Kühler, alpiner. Keine Hitzewellen wie Australien, keine Kälte wie Nordeuropa. Viel Grün, ausreichend Regen - ideal für Selbstversorgung.</w:t>
      </w:r>
    </w:p>
    <w:p/>
    <w:p>
      <w:r>
        <w:rPr>
          <w:b/>
        </w:rPr>
        <w:t xml:space="preserve">Selbstversorgung: </w:t>
      </w:r>
      <w:r>
        <w:t>IDEAL - Besonders die Nordinsel. Ganzjährige Anbausaison möglich. Gute Böden, ausreichend Niederschlag. Keine Wasserknappheit wie Australien. Tierhaltung unproblematisch. Das Land ist dünn besiedelt - echte Selbstversorgung ist hier realistisch.</w:t>
      </w:r>
    </w:p>
    <w:p/>
    <w:p>
      <w:r>
        <w:rPr>
          <w:b/>
        </w:rPr>
        <w:t xml:space="preserve">Westlicher Lebensstil: </w:t>
      </w:r>
      <w:r>
        <w:t>VOLL westlich. Englischsprachig, britische Wurzeln. Supermärkte, Internet, Infrastruktur wie in Europa. Ihr vermisst nichts vom gewohnten Lebensstandard. Gleichzeitig entspannter und naturverbundener als Europa.</w:t>
      </w:r>
    </w:p>
    <w:p/>
    <w:p>
      <w:r>
        <w:rPr>
          <w:b/>
        </w:rPr>
        <w:t xml:space="preserve">Rechtssicherheit/Eigentum: </w:t>
      </w:r>
      <w:r>
        <w:t>EXZELLENT - Eines der besten Rechtssysteme weltweit. Transparente Bürokratie, wenig Korruption. Eigentumsrechte werden vollständig respektiert. Kaufvertrag = sicher. Keine Gefahr willkürlicher Enteignungen.</w:t>
      </w:r>
    </w:p>
    <w:p/>
    <w:p>
      <w:r>
        <w:rPr>
          <w:b/>
        </w:rPr>
        <w:t xml:space="preserve">Gesundheitsversorgung: </w:t>
      </w:r>
      <w:r>
        <w:t>SEHR GUT - Öffentliches Gesundheitssystem (ACC) für Unfälle kostenlos. Gute Krankenhäuser in allen größeren Städten. Private Zusatzversicherung empfohlen für schnellere Behandlung.</w:t>
      </w:r>
    </w:p>
    <w:p/>
    <w:p>
      <w:r>
        <w:rPr>
          <w:b/>
        </w:rPr>
        <w:t xml:space="preserve">Das Zeitzonenproblem - und die Lösung: </w:t>
      </w:r>
      <w:r>
        <w:t>Neuseeland ist +11-12h vor Deutschland. Für Familie 1 (Remote IT): Async-Arbeit vereinbaren (keine Live-Meetings), oder neuseeländische/australische Kunden aufbauen. Familie 2 arbeitet VOR ORT - Zeitzone ist komplett irrelevant!</w:t>
      </w:r>
    </w:p>
    <w:p/>
    <w:p>
      <w:r>
        <w:rPr>
          <w:b/>
        </w:rPr>
        <w:t>Konkrete Zahlen für euer Projekt:</w:t>
      </w:r>
    </w:p>
    <w:p>
      <w:r>
        <w:t>• 10-15 Hektar in Hawke's Bay oder Nelson: ca. 300.000-600.000 NZD</w:t>
      </w:r>
    </w:p>
    <w:p>
      <w:r>
        <w:t>• Hausbau (2 Familienhäuser, je 120m², Qualität): ca. 300.000-500.000 NZD</w:t>
      </w:r>
    </w:p>
    <w:p>
      <w:r>
        <w:t>• Solar-Anlage + Wassersystem: ca. 50.000 NZD</w:t>
      </w:r>
    </w:p>
    <w:p>
      <w:r>
        <w:t>• Fahrzeuge (2 Pickups): ca. 60.000 NZD</w:t>
      </w:r>
    </w:p>
    <w:p>
      <w:r>
        <w:t>• Notreserve: 100.000 NZD</w:t>
      </w:r>
    </w:p>
    <w:p>
      <w:r>
        <w:t>• GESAMT: ca. 810.000-1.310.000 NZD (~460.000-745.000 EUR)</w:t>
      </w:r>
    </w:p>
    <w:p>
      <w:r>
        <w:t>• MIT EIGENKAPITAL FAMILIE 2: Machbar mit guter Reserve!</w:t>
      </w:r>
    </w:p>
    <w:p/>
    <w:p>
      <w:r>
        <w:rPr>
          <w:b/>
        </w:rPr>
        <w:t xml:space="preserve">Nachteile: </w:t>
      </w:r>
      <w:r>
        <w:t>Entfernung zu Europa (24h+ Flug). Zeitzone für Remote-Work nach DE schwierig. Grundstücke teurer als Südamerika. Familienbesuche erfordern Planung.</w:t>
      </w:r>
    </w:p>
    <w:p/>
    <w:p>
      <w:r>
        <w:rPr>
          <w:b/>
          <w:color w:val="0070C0"/>
          <w:sz w:val="24"/>
        </w:rPr>
        <w:t>Platz 2: Spanien Süden (36.0 Punkte / 90%)</w:t>
      </w:r>
    </w:p>
    <w:p>
      <w:r>
        <w:rPr>
          <w:b/>
        </w:rPr>
        <w:t xml:space="preserve">Beste Regionen: </w:t>
      </w:r>
      <w:r>
        <w:t>Costa de la Luz (Huelva), Almería Hinterland, Murcia</w:t>
      </w:r>
    </w:p>
    <w:p/>
    <w:p>
      <w:r>
        <w:rPr>
          <w:b/>
        </w:rPr>
        <w:t>WARUM SPANIEN FÜR EUER PROFIL SEHR GUT IST:</w:t>
      </w:r>
    </w:p>
    <w:p/>
    <w:p>
      <w:r>
        <w:rPr>
          <w:b/>
        </w:rPr>
        <w:t xml:space="preserve">EU-Vorteil + Nähe: </w:t>
      </w:r>
      <w:r>
        <w:t>Ihr bleibt im EU-System mit allen Rechten. Flug nach Deutschland in 2-3 Stunden. Familie besuchen ist ein Wochenendtrip. Krankenversicherung, Rentenansprüche - alles bleibt einfach.</w:t>
      </w:r>
    </w:p>
    <w:p/>
    <w:p>
      <w:r>
        <w:rPr>
          <w:b/>
        </w:rPr>
        <w:t xml:space="preserve">Zeugen Jehovas: </w:t>
      </w:r>
      <w:r>
        <w:t>~113.000 Verkündiger in ~1.500 Versammlungen - eine der größten Gemeinschaften Europas. BONUS: An der Costa del Sol gibt es auch deutschsprachige Versammlungen. Aber ihr könnt mit eurem Englisch auch spanische Versammlungen besuchen und euch schnell integrieren.</w:t>
      </w:r>
    </w:p>
    <w:p/>
    <w:p>
      <w:r>
        <w:rPr>
          <w:b/>
        </w:rPr>
        <w:t xml:space="preserve">Geopolitische Sicherheit: </w:t>
      </w:r>
      <w:r>
        <w:t>AM RAND EUROPAS - Spanien liegt weit weg von der NATO-Ostflanke. Bei einem europäischen Konflikt weniger exponiert als Deutschland. Aber: Immer noch EU und NATO-Mitglied, daher nicht völlig neutral.</w:t>
      </w:r>
    </w:p>
    <w:p/>
    <w:p>
      <w:r>
        <w:rPr>
          <w:b/>
        </w:rPr>
        <w:t xml:space="preserve">Klima: </w:t>
      </w:r>
      <w:r>
        <w:t>3.000+ Sonnenstunden im Süden - mehr als fast überall in Europa! Milde Winter (10-15°C), heiße Sommer (bis 40°C im Landesinneren). Perfekt für Solar. Anbausaison fast ganzjährig. Mittelmeer oder Atlantik erreichbar.</w:t>
      </w:r>
    </w:p>
    <w:p/>
    <w:p>
      <w:r>
        <w:rPr>
          <w:b/>
        </w:rPr>
        <w:t xml:space="preserve">Selbstversorgung: </w:t>
      </w:r>
      <w:r>
        <w:t>SEHR GUT - Lange Anbausaison, viel Sonne. Oliven, Zitrusfrüchte, Gemüse wachsen hervorragend. ABER: Wasser kann in manchen Regionen knapp sein - eigener Brunnen und Zisterne wichtig. Mit Planung aber machbar.</w:t>
      </w:r>
    </w:p>
    <w:p/>
    <w:p>
      <w:r>
        <w:rPr>
          <w:b/>
        </w:rPr>
        <w:t xml:space="preserve">Westlicher Lebensstil: </w:t>
      </w:r>
      <w:r>
        <w:t>VOLL westlich. EU-Standard in allem. Supermärkte, Internet, Infrastruktur. Deutsche Produkte erhältlich. Große deutsche Expat-Community, besonders an der Küste.</w:t>
      </w:r>
    </w:p>
    <w:p/>
    <w:p>
      <w:r>
        <w:rPr>
          <w:b/>
        </w:rPr>
        <w:t xml:space="preserve">Rechtssicherheit/Eigentum: </w:t>
      </w:r>
      <w:r>
        <w:t>EU-STANDARD - Solides Rechtssystem. Eigentumsrechte geschützt. Notare für Kaufverträge. Bürokratie langsamer als in Deutschland, aber funktioniert.</w:t>
      </w:r>
    </w:p>
    <w:p/>
    <w:p>
      <w:r>
        <w:rPr>
          <w:b/>
        </w:rPr>
        <w:t xml:space="preserve">Gesundheitsversorgung: </w:t>
      </w:r>
      <w:r>
        <w:t>SEHR GUT - Öffentliches Gesundheitssystem mit EU-Karte nutzbar. Gute Krankenhäuser auch in ländlichen Gebieten. Private Zusatzversicherung für schnellere Termine möglich.</w:t>
      </w:r>
    </w:p>
    <w:p/>
    <w:p>
      <w:r>
        <w:rPr>
          <w:b/>
        </w:rPr>
        <w:t xml:space="preserve">Remote-Work: </w:t>
      </w:r>
      <w:r>
        <w:t>PERFEKT - Gleiche Zeitzone wie Deutschland. Glasfaser gut ausgebaut, auch in ländlichen Gebieten. Starlink als Backup.</w:t>
      </w:r>
    </w:p>
    <w:p/>
    <w:p>
      <w:r>
        <w:rPr>
          <w:b/>
        </w:rPr>
        <w:t xml:space="preserve">Familie 2 - Arbeitsmarkt: </w:t>
      </w:r>
      <w:r>
        <w:t>Schwieriger als in NZ/AU wegen hoher Arbeitslosigkeit in Spanien. ABER: In Expat-Gebieten Vorteile durch Deutsch + Englisch (Tourismus, Immobilien, Handwerk). Mit Eigenkapital: Eigenes Business möglich.</w:t>
      </w:r>
    </w:p>
    <w:p/>
    <w:p>
      <w:r>
        <w:rPr>
          <w:b/>
        </w:rPr>
        <w:t>Konkrete Zahlen:</w:t>
      </w:r>
    </w:p>
    <w:p>
      <w:r>
        <w:t>• Finca 10 ha mit Haus (renovierungsbedürftig) im Hinterland: 150.000-300.000 EUR</w:t>
      </w:r>
    </w:p>
    <w:p>
      <w:r>
        <w:t>• Renovierung/Ausbau für zwei Familien: 80.000-120.000 EUR</w:t>
      </w:r>
    </w:p>
    <w:p>
      <w:r>
        <w:t>• Solar + Infrastruktur: 25.000-35.000 EUR</w:t>
      </w:r>
    </w:p>
    <w:p>
      <w:r>
        <w:t>• Reserve: 60.000+ EUR</w:t>
      </w:r>
    </w:p>
    <w:p>
      <w:r>
        <w:t>• GESAMT: ca. 315.000-515.000 EUR - gute Reserve bei eurem Budget!</w:t>
      </w:r>
    </w:p>
    <w:p/>
    <w:p>
      <w:r>
        <w:rPr>
          <w:b/>
        </w:rPr>
        <w:t xml:space="preserve">Nachteile: </w:t>
      </w:r>
      <w:r>
        <w:t>Sommer sehr heiß (40+ Grad im Landesinneren). Spanische Bürokratie langsamer als deutsche. Spanisch lernen nötig (12-18 Monate bis B2).</w:t>
      </w:r>
    </w:p>
    <w:p/>
    <w:p>
      <w:r>
        <w:rPr>
          <w:b/>
          <w:color w:val="0070C0"/>
          <w:sz w:val="24"/>
        </w:rPr>
        <w:t>Platz 3: Kanarische Inseln (35.0 Punkte / 88%)</w:t>
      </w:r>
    </w:p>
    <w:p>
      <w:r>
        <w:rPr>
          <w:b/>
        </w:rPr>
        <w:t xml:space="preserve">Beste Inseln: </w:t>
      </w:r>
      <w:r>
        <w:t>Teneriffa Süd, Gran Canaria Süd, La Palma, Fuerteventura</w:t>
      </w:r>
    </w:p>
    <w:p/>
    <w:p>
      <w:r>
        <w:rPr>
          <w:b/>
        </w:rPr>
        <w:t xml:space="preserve">Bestes Klima Europas: </w:t>
      </w:r>
      <w:r>
        <w:t>Ganzjährig 18-28 Grad, keine Extreme. 2.800 Sonnenstunden - perfekt. Kein heißer Sommer wie auf dem Festland, kein kalter Winter. Ideal für Gesundheit und Wohlbefinden.</w:t>
      </w:r>
    </w:p>
    <w:p/>
    <w:p>
      <w:r>
        <w:rPr>
          <w:b/>
        </w:rPr>
        <w:t xml:space="preserve">Zeugen Jehovas: </w:t>
      </w:r>
      <w:r>
        <w:t>~8.000 Verkündiger auf den Inseln. Auf Teneriffa und Gran Canaria gibt es auch deutschsprachige Versammlungen als Option. Mit eurem Englisch könnt ihr aber auch direkt spanische Versammlungen besuchen - der große deutsche Expat-Anteil hilft bei der allgemeinen Integration.</w:t>
      </w:r>
    </w:p>
    <w:p/>
    <w:p>
      <w:r>
        <w:rPr>
          <w:b/>
        </w:rPr>
        <w:t xml:space="preserve">Geopolitische Sicherheit: </w:t>
      </w:r>
      <w:r>
        <w:t>WEIT WEG - Die Kanaren liegen vor Afrika im Atlantik, weit weg vom europäischen Festland. Bei einem Konflikt in Europa relativ geschützt. EU-Gebiet aber geographisch isoliert.</w:t>
      </w:r>
    </w:p>
    <w:p/>
    <w:p>
      <w:r>
        <w:rPr>
          <w:b/>
        </w:rPr>
        <w:t xml:space="preserve">Westlicher Lebensstil: </w:t>
      </w:r>
      <w:r>
        <w:t>VOLL westlich. EU-Rechte, deutsche Supermärkte (Lidl, Aldi), deutsches Fernsehen. Große deutsche Community - ihr seid nicht allein.</w:t>
      </w:r>
    </w:p>
    <w:p/>
    <w:p>
      <w:r>
        <w:rPr>
          <w:b/>
        </w:rPr>
        <w:t xml:space="preserve">EU-Rechte + Steuervorteile: </w:t>
      </w:r>
      <w:r>
        <w:t>IGIC nur 7% statt 21% IVA. Das spart bei allem Geld. Volle EU-Freizügigkeit.</w:t>
      </w:r>
    </w:p>
    <w:p/>
    <w:p>
      <w:r>
        <w:rPr>
          <w:b/>
        </w:rPr>
        <w:t xml:space="preserve">Das Problem - Grundstücke: </w:t>
      </w:r>
      <w:r>
        <w:t>Große Grundstücke sind begrenzt und teuer. Die Inseln sind klein. 10+ Hektar in Küstennähe sind kaum zu finden oder unbezahlbar. Alternative: Kleineres Grundstück (2-5 ha) mit intensiver Permakultur.</w:t>
      </w:r>
    </w:p>
    <w:p/>
    <w:p>
      <w:r>
        <w:rPr>
          <w:b/>
        </w:rPr>
        <w:t xml:space="preserve">STRATEGIE-EMPFEHLUNG: </w:t>
      </w:r>
      <w:r>
        <w:t>Kanaren als Einstieg und Übergangsstation (1-2 Jahre). Deutschsprachige Versammlung besuchen, gleiche Zeitzone für Remote-Work, sanfte Integration. Dann entweder bleiben (kleineres Projekt) oder weiterziehen nach Festland Spanien oder Neuseeland.</w:t>
      </w:r>
    </w:p>
    <w:p/>
    <w:p>
      <w:r>
        <w:rPr>
          <w:b/>
          <w:color w:val="0070C0"/>
          <w:sz w:val="24"/>
        </w:rPr>
        <w:t>Platz 4: Australien (34.0 Punkte / 85%)</w:t>
      </w:r>
    </w:p>
    <w:p>
      <w:r>
        <w:rPr>
          <w:b/>
        </w:rPr>
        <w:t xml:space="preserve">Beste Regionen: </w:t>
      </w:r>
      <w:r>
        <w:t>Tasmanien (beste Wahl!), Sunshine Coast (Queensland), Victoria</w:t>
      </w:r>
    </w:p>
    <w:p/>
    <w:p>
      <w:r>
        <w:rPr>
          <w:b/>
        </w:rPr>
        <w:t xml:space="preserve">Euer Englisch öffnet Türen: </w:t>
      </w:r>
      <w:r>
        <w:t>Data Architect ist auf der Australian Skilled Occupation List. Mit fließendem Englisch sofortiger Zugang zu allem.</w:t>
      </w:r>
    </w:p>
    <w:p/>
    <w:p>
      <w:r>
        <w:rPr>
          <w:b/>
        </w:rPr>
        <w:t xml:space="preserve">Zeugen Jehovas: </w:t>
      </w:r>
      <w:r>
        <w:t>~68.000 Verkündiger in ~790 Versammlungen. Gut organisierte, aktive Gemeinschaft. Zweigbüro in Sydney.</w:t>
      </w:r>
    </w:p>
    <w:p/>
    <w:p>
      <w:r>
        <w:rPr>
          <w:b/>
        </w:rPr>
        <w:t xml:space="preserve">Geopolitische Sicherheit: </w:t>
      </w:r>
      <w:r>
        <w:t>AUKUS-MITGLIED - Australien ist Teil des Militärbündnisses mit USA und UK. Bei einem Konflikt mit China potentiell exponiert. Weniger neutral als Neuseeland. Aber: Weit weg von Europa.</w:t>
      </w:r>
    </w:p>
    <w:p/>
    <w:p>
      <w:r>
        <w:rPr>
          <w:b/>
        </w:rPr>
        <w:t xml:space="preserve">Klima: </w:t>
      </w:r>
      <w:r>
        <w:t>EXTREME möglich - Buschbrände, Dürren, Hitzewellen auf dem Festland. Tasmanien ist die Ausnahme: Gemäßigtes Klima ähnlich Neuseeland. Für Selbstversorgung ist Tasmanien die beste Wahl.</w:t>
      </w:r>
    </w:p>
    <w:p/>
    <w:p>
      <w:r>
        <w:rPr>
          <w:b/>
        </w:rPr>
        <w:t xml:space="preserve">Selbstversorgung: </w:t>
      </w:r>
      <w:r>
        <w:t>PROBLEMATISCH auf dem Festland wegen Wasserknappheit und Dürren. Tasmanien ist anders: Genug Regen, grüne Landschaft, machbar für Homestead. Festland nur mit aufwändiger Wasserwirtschaft.</w:t>
      </w:r>
    </w:p>
    <w:p/>
    <w:p>
      <w:r>
        <w:rPr>
          <w:b/>
        </w:rPr>
        <w:t xml:space="preserve">Westlicher Lebensstil: </w:t>
      </w:r>
      <w:r>
        <w:t>VOLL westlich. Englischsprachig, britische Wurzeln. Hoher Lebensstandard. Alles verfügbar was ihr braucht.</w:t>
      </w:r>
    </w:p>
    <w:p/>
    <w:p>
      <w:r>
        <w:rPr>
          <w:b/>
        </w:rPr>
        <w:t xml:space="preserve">Familie 2 - SUPER Arbeitsmarkt: </w:t>
      </w:r>
      <w:r>
        <w:t>Großer Arbeitskräftemangel! Handwerk sehr gefragt mit guten Löhnen. Mindestlohn ~24 AUD/Stunde - einer der höchsten weltweit.</w:t>
      </w:r>
    </w:p>
    <w:p/>
    <w:p>
      <w:r>
        <w:rPr>
          <w:b/>
        </w:rPr>
        <w:t xml:space="preserve">Nachteile: </w:t>
      </w:r>
      <w:r>
        <w:t>Klima extremer als NZ. Giftige Tiere (Schlangen, Spinnen - Gewöhnungssache). Zeitzone +8-10h zu DE problematisch für Remote-Work.</w:t>
      </w:r>
    </w:p>
    <w:p/>
    <w:p>
      <w:r>
        <w:rPr>
          <w:b/>
        </w:rPr>
        <w:t xml:space="preserve">EMPFEHLUNG: </w:t>
      </w:r>
      <w:r>
        <w:t>Wenn Australien, dann TASMANIEN! Beste Region für Homestead - Klima ähnlich NZ, weniger Extreme, günstiger als Festland, grün und wasserreich.</w:t>
      </w:r>
    </w:p>
    <w:p/>
    <w:p>
      <w:r>
        <w:rPr>
          <w:b/>
          <w:color w:val="0070C0"/>
          <w:sz w:val="24"/>
        </w:rPr>
        <w:t>Platz 5: Costa Rica (32.0 Punkte / 80%)</w:t>
      </w:r>
    </w:p>
    <w:p>
      <w:r>
        <w:rPr>
          <w:b/>
        </w:rPr>
        <w:t xml:space="preserve">Beste Regionen: </w:t>
      </w:r>
      <w:r>
        <w:t>Guanacaste, Zentraltal (Atenas, Grecia, San Ramón)</w:t>
      </w:r>
    </w:p>
    <w:p/>
    <w:p>
      <w:r>
        <w:rPr>
          <w:b/>
        </w:rPr>
        <w:t xml:space="preserve">Zeugen Jehovas - HÖCHSTER Bevölkerungsanteil: </w:t>
      </w:r>
      <w:r>
        <w:t>~28.000 Verkündiger bei nur 5 Mio Einwohnern = 0,54% der Bevölkerung! Eine der aktivsten Gemeinschaften weltweit. Offene, gastfreundliche Bevölkerung, sehr gute Resonanz.</w:t>
      </w:r>
    </w:p>
    <w:p/>
    <w:p>
      <w:r>
        <w:rPr>
          <w:b/>
        </w:rPr>
        <w:t xml:space="preserve">Geopolitische Sicherheit: </w:t>
      </w:r>
      <w:r>
        <w:t>KEIN MILITÄR - Das einzige Land der Welt ohne Armee seit 1948! Kann sich nicht an Kriegen beteiligen. Stabile Demokratie seit über 70 Jahren. Friedliche Gesellschaft - "Pura Vida" Mentalität.</w:t>
      </w:r>
    </w:p>
    <w:p/>
    <w:p>
      <w:r>
        <w:rPr>
          <w:b/>
        </w:rPr>
        <w:t xml:space="preserve">Klima: </w:t>
      </w:r>
      <w:r>
        <w:t>TROPISCH - Ganzjährig warm (20-30°C je nach Höhenlage). Regenzeit Mai-November (nachmittags/abends Regen). Das Zentraltal (Atenas, Grecia) hat das beste Klima - ganzjährig 24 Grad, weder zu heiß noch zu feucht. Küste heißer und feuchter.</w:t>
      </w:r>
    </w:p>
    <w:p/>
    <w:p>
      <w:r>
        <w:rPr>
          <w:b/>
        </w:rPr>
        <w:t xml:space="preserve">Selbstversorgung: </w:t>
      </w:r>
      <w:r>
        <w:t>ANDERS als europäische Landwirtschaft. Tropische Früchte, Gemüse ganzjährig. Tierhaltung möglich. Lernkurve nötig für tropische Methoden. Mit eurem handwerklichen Geschick machbar.</w:t>
      </w:r>
    </w:p>
    <w:p/>
    <w:p>
      <w:r>
        <w:rPr>
          <w:b/>
        </w:rPr>
        <w:t xml:space="preserve">Westlicher Lebensstil: </w:t>
      </w:r>
      <w:r>
        <w:t>GUT - Costa Rica ist das entwickeltste Land Zentralamerikas. Moderne Supermärkte, gutes Internet, Infrastruktur OK. Viele Expats, Englisch verbreitet in Touristengebieten. Nicht ganz europäischer Standard, aber komfortabel.</w:t>
      </w:r>
    </w:p>
    <w:p/>
    <w:p>
      <w:r>
        <w:rPr>
          <w:b/>
        </w:rPr>
        <w:t>Konkrete Zahlen:</w:t>
      </w:r>
    </w:p>
    <w:p>
      <w:r>
        <w:t>• 5-10 ha im Zentraltal oder Guanacaste: 120.000-250.000 USD</w:t>
      </w:r>
    </w:p>
    <w:p>
      <w:r>
        <w:t>• Hausbau: 100.000-150.000 USD</w:t>
      </w:r>
    </w:p>
    <w:p>
      <w:r>
        <w:t>• Gute Reserve möglich bei eurem Budget</w:t>
      </w:r>
    </w:p>
    <w:p/>
    <w:p>
      <w:r>
        <w:rPr>
          <w:b/>
        </w:rPr>
        <w:t xml:space="preserve">Nachteile: </w:t>
      </w:r>
      <w:r>
        <w:t>Zeitzone -7h zu DE (grenzwertig für Remote-Work, 15-23 Uhr Arbeitszeit). Tropisches Klima nicht für jeden. Spanisch lernen nötig. Arbeitsmarkt für Familie 2 begrenzt.</w:t>
      </w:r>
    </w:p>
    <w:p/>
    <w:p>
      <w:r>
        <w:rPr>
          <w:b/>
          <w:color w:val="0070C0"/>
          <w:sz w:val="24"/>
        </w:rPr>
        <w:t>Platz 6: Uruguay (30.0 Punkte / 75%)</w:t>
      </w:r>
    </w:p>
    <w:p>
      <w:r>
        <w:rPr>
          <w:b/>
        </w:rPr>
        <w:t xml:space="preserve">Beste Regionen: </w:t>
      </w:r>
      <w:r>
        <w:t>Rocha (Punta del Diablo, La Paloma), Maldonado, Colonia</w:t>
      </w:r>
    </w:p>
    <w:p/>
    <w:p>
      <w:r>
        <w:rPr>
          <w:b/>
        </w:rPr>
        <w:t xml:space="preserve">WAR URSPRÜNGLICH PLATZ 1! </w:t>
      </w:r>
      <w:r>
        <w:t>Mit dem neuen Fokus auf Englisch und Vor-Ort-Jobs für Familie 2 rutscht Uruguay etwas nach unten.</w:t>
      </w:r>
    </w:p>
    <w:p/>
    <w:p>
      <w:r>
        <w:rPr>
          <w:b/>
        </w:rPr>
        <w:t xml:space="preserve">Geopolitische Sicherheit: </w:t>
      </w:r>
      <w:r>
        <w:t>NEUTRAL - Uruguay ist politisch neutral, keine Militärbündnisse. Klein und irrelevant auf der Weltbühne - niemand hat Interesse es anzugreifen. Stabile Demokratie, die "Schweiz Südamerikas".</w:t>
      </w:r>
    </w:p>
    <w:p/>
    <w:p>
      <w:r>
        <w:rPr>
          <w:b/>
        </w:rPr>
        <w:t xml:space="preserve">Klima: </w:t>
      </w:r>
      <w:r>
        <w:t>2.400 Sonnenstunden, mild. Vier Jahreszeiten wie in Südeuropa. Sommer 25-30°C, Winter mild (8-15°C). Selten Extreme. Atlantikküste mit schönen Stränden.</w:t>
      </w:r>
    </w:p>
    <w:p/>
    <w:p>
      <w:r>
        <w:rPr>
          <w:b/>
        </w:rPr>
        <w:t xml:space="preserve">Selbstversorgung: </w:t>
      </w:r>
      <w:r>
        <w:t>IDEAL - Perfektes Klima für Gemüseanbau und Tierhaltung. Genug Regen, keine Wasserknappheit. Günstige große Grundstücke (10-20 ha für 80.000-150.000 USD). Das beste Preis-Leistungs-Verhältnis aller Länder!</w:t>
      </w:r>
    </w:p>
    <w:p/>
    <w:p>
      <w:r>
        <w:rPr>
          <w:b/>
        </w:rPr>
        <w:t xml:space="preserve">Westlicher Lebensstil: </w:t>
      </w:r>
      <w:r>
        <w:t>VOLL westlich. Europäische Wurzeln (viele italienische und deutsche Einwanderer). Säkulare Gesellschaft, liberal. Supermärkte, Internet, Infrastruktur gut. Montevideo ist sehr modern.</w:t>
      </w:r>
    </w:p>
    <w:p/>
    <w:p>
      <w:r>
        <w:rPr>
          <w:b/>
        </w:rPr>
        <w:t xml:space="preserve">Rechtssicherheit/Eigentum: </w:t>
      </w:r>
      <w:r>
        <w:t>BESTE IN SÜDAMERIKA - Stabil, transparent, funktioniert. Eigentumsrechte werden respektiert. Keine Gefahr willkürlicher Enteignungen. Korruptionsindex sehr gut für die Region.</w:t>
      </w:r>
    </w:p>
    <w:p/>
    <w:p>
      <w:r>
        <w:rPr>
          <w:b/>
        </w:rPr>
        <w:t xml:space="preserve">Zeugen Jehovas: </w:t>
      </w:r>
      <w:r>
        <w:t>~13.000 Verkündiger in ~190 Versammlungen. Kleiner als Spanien oder Costa Rica, aber gut organisiert und aktiv. Keine deutschsprachigen Versammlungen.</w:t>
      </w:r>
    </w:p>
    <w:p/>
    <w:p>
      <w:r>
        <w:rPr>
          <w:b/>
        </w:rPr>
        <w:t xml:space="preserve">Remote-Work: </w:t>
      </w:r>
      <w:r>
        <w:t>PERFEKTE Zeitzone - nur -4h zu Deutschland. Glasfaser in den meisten Küstenorten, Starlink verfügbar.</w:t>
      </w:r>
    </w:p>
    <w:p/>
    <w:p>
      <w:r>
        <w:rPr>
          <w:b/>
        </w:rPr>
        <w:t xml:space="preserve">Problem für Familie 2: </w:t>
      </w:r>
      <w:r>
        <w:t>Arbeitsmarkt ist SEHR BEGRENZT. Wenig Optionen für Vor-Ort-Jobs. Spanisch notwendig. Mit eurem Fokus auf Jobs für Familie 2 ist dies der Hauptnachteil.</w:t>
      </w:r>
    </w:p>
    <w:p/>
    <w:p>
      <w:r>
        <w:rPr>
          <w:b/>
          <w:color w:val="0070C0"/>
          <w:sz w:val="24"/>
        </w:rPr>
        <w:t>Platz 7: Chile Mitte (28.0 Punkte / 70%)</w:t>
      </w:r>
    </w:p>
    <w:p>
      <w:r>
        <w:rPr>
          <w:b/>
        </w:rPr>
        <w:t xml:space="preserve">Beste Regionen: </w:t>
      </w:r>
      <w:r>
        <w:t>Región del Maule, O'Higgins (NICHT der feuchte Süden!)</w:t>
      </w:r>
    </w:p>
    <w:p/>
    <w:p>
      <w:r>
        <w:rPr>
          <w:b/>
        </w:rPr>
        <w:t xml:space="preserve">Zeugen Jehovas: </w:t>
      </w:r>
      <w:r>
        <w:t>~79.000 Verkündiger in ~950 Versammlungen - große, aktive Gemeinschaft.</w:t>
      </w:r>
    </w:p>
    <w:p/>
    <w:p>
      <w:r>
        <w:rPr>
          <w:b/>
        </w:rPr>
        <w:t xml:space="preserve">Geopolitische Sicherheit: </w:t>
      </w:r>
      <w:r>
        <w:t>ISOLIERT - Chile liegt am Ende der Welt, geschützt durch die Anden. Keine Militärbündnisse mit Großmächten. Stabil, aber politisch zuletzt etwas unruhiger.</w:t>
      </w:r>
    </w:p>
    <w:p/>
    <w:p>
      <w:r>
        <w:rPr>
          <w:b/>
        </w:rPr>
        <w:t xml:space="preserve">Klima: </w:t>
      </w:r>
      <w:r>
        <w:t>VARIERT stark. Der Süden (Valdivia, Los Lagos) ist NICHT sonnig: 1.600-1.800 Sonnenstunden, viel Regen, kühl wie Irland. Die MITTE (Maule, O'Higgins) ist besser: Mediterranes Klima, mehr Sonne. Wenn ihr Sonne wollt, nicht in den Süden!</w:t>
      </w:r>
    </w:p>
    <w:p/>
    <w:p>
      <w:r>
        <w:rPr>
          <w:b/>
        </w:rPr>
        <w:t xml:space="preserve">Selbstversorgung: </w:t>
      </w:r>
      <w:r>
        <w:t>Im Süden: Feucht und kühl, aber fruchtbar. In der Mitte: Mediterranes Klima, Weinbau, Obstanbau. Günstige Grundstücke: 20+ ha für 50.000-100.000 USD möglich.</w:t>
      </w:r>
    </w:p>
    <w:p/>
    <w:p>
      <w:r>
        <w:rPr>
          <w:b/>
        </w:rPr>
        <w:t xml:space="preserve">Westlicher Lebensstil: </w:t>
      </w:r>
      <w:r>
        <w:t>MEIST westlich. Das modernste Land Südamerikas. Gute Infrastruktur, Internet, Supermärkte. In Santiago sehr europäisch. Auf dem Land einfacher.</w:t>
      </w:r>
    </w:p>
    <w:p/>
    <w:p>
      <w:r>
        <w:rPr>
          <w:b/>
        </w:rPr>
        <w:t xml:space="preserve">Nachteile: </w:t>
      </w:r>
      <w:r>
        <w:t>Chilenisches Spanisch ist SEHR schwer zu verstehen (schnell, viel Slang). Erdbebensicheres Bauen erhöht Kosten. Politisch weniger stabil als früher. Mapuche-Konflikt im Süden. Arbeitsmarkt für Familie 2 moderat.</w:t>
      </w:r>
    </w:p>
    <w:p/>
    <w:p>
      <w:r>
        <w:rPr>
          <w:b/>
          <w:color w:val="C00000"/>
          <w:sz w:val="24"/>
        </w:rPr>
        <w:t>Platz 8-11: Nicht empfohlen für euer Profil</w:t>
      </w:r>
    </w:p>
    <w:p/>
    <w:p>
      <w:r>
        <w:rPr>
          <w:b/>
        </w:rPr>
        <w:t xml:space="preserve">DEUTSCHLAND (22 Punkte / 55%): </w:t>
      </w:r>
      <w:r>
        <w:t>Ihr seid bereits hier. Als Basis für Remote-Work OK, aber als Auswanderungsziel für Sicherheit und Selbstversorgung nicht empfohlen.</w:t>
      </w:r>
    </w:p>
    <w:p>
      <w:r>
        <w:t>• Geopolitik: NATO-FRONTSTAAT - Bei einem Konflikt mit Russland direkt exponiert.</w:t>
      </w:r>
    </w:p>
    <w:p>
      <w:r>
        <w:t>• Klima: 1.600 Sonnenstunden, wenig Sonne, lange Winter.</w:t>
      </w:r>
    </w:p>
    <w:p>
      <w:r>
        <w:t>• Selbstversorgung: Strenge Bürokratie, hohe Grundstückspreise, kurze Saison.</w:t>
      </w:r>
    </w:p>
    <w:p>
      <w:r>
        <w:t>• Positiv: ZJ gut organisiert (176k), Jobs vorhanden, Rechtssicherheit.</w:t>
      </w:r>
    </w:p>
    <w:p/>
    <w:p>
      <w:r>
        <w:rPr>
          <w:b/>
        </w:rPr>
        <w:t xml:space="preserve">SCHWEDEN (18 Punkte / 45%): </w:t>
      </w:r>
      <w:r>
        <w:t>Gleiche Probleme wie Deutschland, plus mehr.</w:t>
      </w:r>
    </w:p>
    <w:p>
      <w:r>
        <w:t>• Geopolitik: NEUES NATO-MITGLIED nahe Russland, Ostsee-Konfliktzone.</w:t>
      </w:r>
    </w:p>
    <w:p>
      <w:r>
        <w:t>• Klima: Kalt und dunkel - lange Winter, kurze Vegetationsperiode.</w:t>
      </w:r>
    </w:p>
    <w:p>
      <w:r>
        <w:t>• Selbstversorgung: Nur 3-4 Monate Anbausaison, schwierig.</w:t>
      </w:r>
    </w:p>
    <w:p>
      <w:r>
        <w:t>• Nur sinnvoll wenn ihr explizit nordisches Klima wollt.</w:t>
      </w:r>
    </w:p>
    <w:p/>
    <w:p>
      <w:r>
        <w:rPr>
          <w:b/>
        </w:rPr>
        <w:t xml:space="preserve">NICARAGUA (14 Punkte / 35%): </w:t>
      </w:r>
      <w:r>
        <w:t>Auf dem Papier günstig, aber zu riskant.</w:t>
      </w:r>
    </w:p>
    <w:p>
      <w:r>
        <w:t>• Geopolitik: ORTEGA-REGIME - Autoritäre Regierung, Verbindungen zu Russland.</w:t>
      </w:r>
    </w:p>
    <w:p>
      <w:r>
        <w:t>• Rechtssicherheit: SCHWACH - Willkürliche Enteignungen möglich, keine Rechtssicherheit.</w:t>
      </w:r>
    </w:p>
    <w:p>
      <w:r>
        <w:t>• ZJ-Gemeinschaft: Klein, unter Druck durch Regime.</w:t>
      </w:r>
    </w:p>
    <w:p>
      <w:r>
        <w:t>• EMPFEHLUNG: Wenn Zentralamerika, dann COSTA RICA statt Nicaragua.</w:t>
      </w:r>
    </w:p>
    <w:p/>
    <w:p>
      <w:r>
        <w:rPr>
          <w:b/>
        </w:rPr>
        <w:t xml:space="preserve">NIGERIA (10 Punkte / 25%): </w:t>
      </w:r>
      <w:r>
        <w:t>Absolut NICHT empfohlen!</w:t>
      </w:r>
    </w:p>
    <w:p>
      <w:r>
        <w:t>• Sicherheit: MASSIVE PROBLEME - Entführungen, Terrorismus (Boko Haram im Norden), Bandenkriminalität.</w:t>
      </w:r>
    </w:p>
    <w:p>
      <w:r>
        <w:t>• Rechtssicherheit: KORRUPT - Schwaches Rechtssystem, Bestechung nötig.</w:t>
      </w:r>
    </w:p>
    <w:p>
      <w:r>
        <w:t>• ZJ-Gemeinschaft: Sehr groß (~407.000!) aber das wiegt Risiken NICHT auf.</w:t>
      </w:r>
    </w:p>
    <w:p>
      <w:r>
        <w:t>• Westlicher Lebensstil: BEGRENZT - Infrastruktur schlecht, Stromausfälle häufig.</w:t>
      </w:r>
    </w:p>
    <w:p>
      <w:r>
        <w:t>• FAZIT: Kein vernünftiger Grund, Nigeria anderen Optionen vorzuziehen.</w:t>
      </w:r>
    </w:p>
    <w:p>
      <w:r>
        <w:br w:type="page"/>
      </w:r>
    </w:p>
    <w:p>
      <w:r>
        <w:rPr>
          <w:b/>
          <w:color w:val="2F5496"/>
          <w:sz w:val="28"/>
        </w:rPr>
        <w:t>AKTIONSPLAN - 24 MONATE BIS ZUM HOMESTEAD</w:t>
      </w:r>
    </w:p>
    <w:p/>
    <w:p>
      <w:r>
        <w:rPr>
          <w:b/>
        </w:rPr>
        <w:t>Phase 1: Vorbereitung in Deutschland (Monat 1-6)</w:t>
      </w:r>
    </w:p>
    <w:p>
      <w:r>
        <w:t>• Familientreffen: Finale Entscheidung NZ vs. Spanien vs. Hybrid</w:t>
      </w:r>
    </w:p>
    <w:p>
      <w:r>
        <w:t>• immigration.govt.nz studieren, Skills Assessment beantragen</w:t>
      </w:r>
    </w:p>
    <w:p>
      <w:r>
        <w:t>• Kontakt zu ZJ-Versammlungen im Zielland (jw.org)</w:t>
      </w:r>
    </w:p>
    <w:p>
      <w:r>
        <w:t>• Falls Spanien: Spanischkurs beginnen (Ziel A2)</w:t>
      </w:r>
    </w:p>
    <w:p>
      <w:r>
        <w:t>• Steuerberater: Wegzugsbesteuerung klären</w:t>
      </w:r>
    </w:p>
    <w:p>
      <w:r>
        <w:t>• Scouting-Reise buchen (4-6 Wochen)</w:t>
      </w:r>
    </w:p>
    <w:p>
      <w:r>
        <w:rPr>
          <w:b/>
        </w:rPr>
        <w:t>Phase 2: Scouting-Reise (Monat 6-9)</w:t>
      </w:r>
    </w:p>
    <w:p>
      <w:r>
        <w:t>• 4-6 Wochen im Zielland erkunden</w:t>
      </w:r>
    </w:p>
    <w:p>
      <w:r>
        <w:t>• Versammlungen besuchen (vorab Kontakt herstellen!)</w:t>
      </w:r>
    </w:p>
    <w:p>
      <w:r>
        <w:t>• Grundstücke besichtigen, Makler treffen</w:t>
      </w:r>
    </w:p>
    <w:p>
      <w:r>
        <w:t>• Einwanderungsanwälte vor Ort treffen</w:t>
      </w:r>
    </w:p>
    <w:p>
      <w:r>
        <w:t>• Familie 2: Mit Arbeitgebern sprechen</w:t>
      </w:r>
    </w:p>
    <w:p>
      <w:r>
        <w:t>• Internet testen, Schulen anschauen</w:t>
      </w:r>
    </w:p>
    <w:p>
      <w:r>
        <w:t>• Mit Expats sprechen: Was sind echte Probleme?</w:t>
      </w:r>
    </w:p>
    <w:p>
      <w:r>
        <w:rPr>
          <w:b/>
        </w:rPr>
        <w:t>Phase 3: Entscheidung und Visa (Monat 9-15)</w:t>
      </w:r>
    </w:p>
    <w:p>
      <w:r>
        <w:t>• Finale Länder-/Regionswahl treffen</w:t>
      </w:r>
    </w:p>
    <w:p>
      <w:r>
        <w:t>• Visa-Anträge einreichen</w:t>
      </w:r>
    </w:p>
    <w:p>
      <w:r>
        <w:t>• Immobilie identifizieren, Kaufverhandlung starten</w:t>
      </w:r>
    </w:p>
    <w:p>
      <w:r>
        <w:t>• Eigentumsstruktur rechtlich festlegen</w:t>
      </w:r>
    </w:p>
    <w:p>
      <w:r>
        <w:t>• Internationale Krankenversicherung</w:t>
      </w:r>
    </w:p>
    <w:p>
      <w:r>
        <w:rPr>
          <w:b/>
        </w:rPr>
        <w:t>Phase 4: Soft Landing (Monat 15-21)</w:t>
      </w:r>
    </w:p>
    <w:p>
      <w:r>
        <w:t>• Familie 2 kann ggf. vorausreisen (mehr Flexibilität)</w:t>
      </w:r>
    </w:p>
    <w:p>
      <w:r>
        <w:t>• Grundstückskauf abschließen</w:t>
      </w:r>
    </w:p>
    <w:p>
      <w:r>
        <w:t>• Familie 1: Umzug zum Schuljahresbeginn:</w:t>
      </w:r>
    </w:p>
    <w:p>
      <w:r>
        <w:t xml:space="preserve">  - NZ Schuljahr: Feb-Dez → Umzug Januar ideal</w:t>
      </w:r>
    </w:p>
    <w:p>
      <w:r>
        <w:t xml:space="preserve">  - Spanien Schuljahr: Sep-Jun → Umzug August ideal</w:t>
      </w:r>
    </w:p>
    <w:p>
      <w:r>
        <w:t>• Infrastruktur aufbauen, Remote-Work etablieren</w:t>
      </w:r>
    </w:p>
    <w:p>
      <w:r>
        <w:t>• Bei Versammlung vorstellen</w:t>
      </w:r>
    </w:p>
    <w:p>
      <w:r>
        <w:rPr>
          <w:b/>
        </w:rPr>
        <w:t>Phase 5: Aufbau und Etablierung (Monat 21-36)</w:t>
      </w:r>
    </w:p>
    <w:p>
      <w:r>
        <w:t>• Hausbau/Renovierung abschließen</w:t>
      </w:r>
    </w:p>
    <w:p>
      <w:r>
        <w:t>• Selbstversorgung starten: Garten, Tiere, Gewächshaus</w:t>
      </w:r>
    </w:p>
    <w:p>
      <w:r>
        <w:t>• Residency finalisieren</w:t>
      </w:r>
    </w:p>
    <w:p>
      <w:r>
        <w:t>• Kinder voll integriert</w:t>
      </w:r>
    </w:p>
    <w:p>
      <w:r>
        <w:t>• Familie 2: Stabiler Job oder eigenes Business</w:t>
      </w:r>
    </w:p>
    <w:p>
      <w:r>
        <w:t>• Aktiv in Versammlung und Gemeinschaft</w:t>
      </w:r>
    </w:p>
    <w:p/>
    <w:p>
      <w:r>
        <w:rPr>
          <w:b/>
          <w:color w:val="2F5496"/>
          <w:sz w:val="28"/>
        </w:rPr>
        <w:t>UNSERE EMPFEHLUNG FÜR EUCH</w:t>
      </w:r>
    </w:p>
    <w:p/>
    <w:p>
      <w:r>
        <w:rPr>
          <w:b/>
          <w:color w:val="0070C0"/>
          <w:sz w:val="28"/>
        </w:rPr>
        <w:t>ERSTE WAHL: NEUSEELAND</w:t>
      </w:r>
    </w:p>
    <w:p>
      <w:r>
        <w:t>Euer Profil ist wie gemacht für Neuseeland:</w:t>
      </w:r>
    </w:p>
    <w:p>
      <w:r>
        <w:t>• Fließend Englisch = Sofortige Integration ohne Sprachbarriere</w:t>
      </w:r>
    </w:p>
    <w:p>
      <w:r>
        <w:t>• IT-Skills (F1) = Skilled Migrant Visa realistisch</w:t>
      </w:r>
    </w:p>
    <w:p>
      <w:r>
        <w:t>• Arbeitskräftemangel = Familie 2 findet Vor-Ort-Jobs</w:t>
      </w:r>
    </w:p>
    <w:p>
      <w:r>
        <w:t>• Aktive ZJ-Gemeinschaft (~14.000)</w:t>
      </w:r>
    </w:p>
    <w:p>
      <w:r>
        <w:t>• MAXIMALE geopolitische Sicherheit (isoliert, neutral)</w:t>
      </w:r>
    </w:p>
    <w:p>
      <w:r>
        <w:t>• Exzellentes Klima und Selbstversorgungspotential</w:t>
      </w:r>
    </w:p>
    <w:p>
      <w:r>
        <w:t>• Voller westlicher Lebensstil</w:t>
      </w:r>
    </w:p>
    <w:p>
      <w:r>
        <w:t>• Einziger Kompromiss: Entfernung zu Europa</w:t>
      </w:r>
    </w:p>
    <w:p/>
    <w:p>
      <w:r>
        <w:rPr>
          <w:b/>
          <w:color w:val="0070C0"/>
          <w:sz w:val="28"/>
        </w:rPr>
        <w:t>ALTERNATIVE: SPANIEN SÜDEN / KANAREN</w:t>
      </w:r>
    </w:p>
    <w:p>
      <w:r>
        <w:t>Wenn EU-Nähe und -Rechte priorisiert werden:</w:t>
      </w:r>
    </w:p>
    <w:p>
      <w:r>
        <w:t>• Gleiche Zeitzone = Perfekt für Remote-Work</w:t>
      </w:r>
    </w:p>
    <w:p>
      <w:r>
        <w:t>• 2-3h Flug nach DE = Einfache Familienbesuche</w:t>
      </w:r>
    </w:p>
    <w:p>
      <w:r>
        <w:t>• ZJ-Versammlungen in bekannter Sprache (DE oder EN möglich)</w:t>
      </w:r>
    </w:p>
    <w:p>
      <w:r>
        <w:t>• Bestes Klima Europas (Kanaren: 2.800h Sonne)</w:t>
      </w:r>
    </w:p>
    <w:p>
      <w:r>
        <w:t>• EU-Rechte = Krankenversicherung, Rente</w:t>
      </w:r>
    </w:p>
    <w:p>
      <w:r>
        <w:t>• Spanisch lernen nötig (12-18 Monate)</w:t>
      </w:r>
    </w:p>
    <w:p/>
    <w:p>
      <w:r>
        <w:rPr>
          <w:b/>
          <w:sz w:val="24"/>
        </w:rPr>
        <w:t>NÄCHSTER SCHRITT:</w:t>
      </w:r>
    </w:p>
    <w:p/>
    <w:p>
      <w:r>
        <w:t>4-6 Wochen Scouting-Reise nach Neuseeland und/oder Spanien (Andalusien + Kanaren) für Sommer/Herbst 2025 planen. Beide Familien zusammen. Regionen erkunden, Versammlungen besuchen, mit Arbeitgebern sprechen, Grundstücke anschauen, Internet testen. Danach habt ihr eine fundierte Basis für die finale Entscheidung.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</w:rPr>
        <w:t>Erstellt: Januar 2025 | Basierend auf Auswanderungsanalyse 2025</w:t>
      </w:r>
    </w:p>
    <w:p>
      <w:r>
        <w:rPr>
          <w:sz w:val="18"/>
        </w:rPr>
        <w:t>Erweitert: ZJ | Englisch | Eigenkapital F2 | Vor-Ort-Jobs</w:t>
      </w:r>
    </w:p>
    <w:p>
      <w:r>
        <w:rPr>
          <w:sz w:val="18"/>
        </w:rPr>
        <w:t>Familie 1: 40J, 2 Kinder (12+14) | Familie 2: 50J, keine Kinder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