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AUSWANDERUNGSANALYSE 2025 - FINALE VERSION</w:t>
      </w:r>
    </w:p>
    <w:p>
      <w:pPr>
        <w:jc w:val="center"/>
      </w:pPr>
      <w:r>
        <w:rPr>
          <w:color w:val="2F5496"/>
          <w:sz w:val="28"/>
        </w:rPr>
        <w:t>PERSONALISIERT FÜR EUER PROFIL</w:t>
      </w:r>
    </w:p>
    <w:p>
      <w:pPr>
        <w:jc w:val="center"/>
      </w:pPr>
      <w:r>
        <w:rPr>
          <w:i/>
          <w:sz w:val="20"/>
        </w:rPr>
        <w:t>500k+ EUR Kapital | Remote IT | Zwei-Familien | Englisch | ZJ | Tennis</w:t>
      </w:r>
    </w:p>
    <w:p/>
    <w:p>
      <w:r>
        <w:rPr>
          <w:b/>
          <w:color w:val="2F5496"/>
          <w:sz w:val="28"/>
        </w:rPr>
        <w:t>EUER PROFIL - STÄRKEN</w:t>
      </w:r>
    </w:p>
    <w:p/>
    <w:p>
      <w:r>
        <w:rPr>
          <w:b/>
        </w:rPr>
        <w:t xml:space="preserve">1. Kapital (500k+ EUR) </w:t>
      </w:r>
      <w:r>
        <w:t>| 2. Remote IT-Job | 3. Fließend Englisch | 4. Zwei-Familien-Projekt</w:t>
      </w:r>
    </w:p>
    <w:p>
      <w:r>
        <w:rPr>
          <w:b/>
        </w:rPr>
        <w:t xml:space="preserve">5. Familie 2: Eigenkapital + Vor-Ort-Jobs </w:t>
      </w:r>
      <w:r>
        <w:t>| 6. Zeugen Jehovas | 7. Tennis ganzjährig</w:t>
      </w:r>
    </w:p>
    <w:p/>
    <w:p>
      <w:r>
        <w:rPr>
          <w:b/>
          <w:color w:val="2F5496"/>
          <w:sz w:val="28"/>
        </w:rPr>
        <w:t>GESAMTRANKING - 20 KRITERIEN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06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Land</w:t>
            </w:r>
          </w:p>
        </w:tc>
        <w:tc>
          <w:tcPr>
            <w:tcW w:type="dxa" w:w="1506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Punkte</w:t>
            </w:r>
          </w:p>
        </w:tc>
        <w:tc>
          <w:tcPr>
            <w:tcW w:type="dxa" w:w="1506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  <w:tc>
          <w:tcPr>
            <w:tcW w:type="dxa" w:w="1506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Kommentar</w:t>
            </w:r>
          </w:p>
        </w:tc>
        <w:tc>
          <w:tcPr>
            <w:tcW w:type="dxa" w:w="1506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Tennis</w:t>
            </w:r>
          </w:p>
        </w:tc>
        <w:tc>
          <w:tcPr>
            <w:tcW w:type="dxa" w:w="1506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Wind</w:t>
            </w:r>
          </w:p>
        </w:tc>
      </w:tr>
      <w:tr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Neuseeland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48/54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89%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TOP - aber windig!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Zypern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42/54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78%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 + Englisch + Tennis!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++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</w:t>
            </w:r>
          </w:p>
        </w:tc>
      </w:tr>
      <w:tr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Spanien Süd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42/54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78%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Tennis + EU + Sonne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++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</w:t>
            </w:r>
          </w:p>
        </w:tc>
      </w:tr>
      <w:tr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Uruguay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42/54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78%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Neutral + liberal, windig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++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Costa Rica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43/54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80%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Neutral + wenig Wind!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++</w:t>
            </w:r>
          </w:p>
        </w:tc>
      </w:tr>
      <w:tr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Australien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40/54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74%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Englisch + Tennis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++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</w:t>
            </w:r>
          </w:p>
        </w:tc>
      </w:tr>
      <w:tr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Kanaren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38/54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70%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Klima top, ABER windig!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++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Chile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36/54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67%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Isoliert, sehr windig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Namibia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29/54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54%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Günstig + Tennis OK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++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</w:t>
            </w:r>
          </w:p>
        </w:tc>
      </w:tr>
      <w:tr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Schweden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25/54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46%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Liberal, aber kein Tennis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--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</w:t>
            </w:r>
          </w:p>
        </w:tc>
      </w:tr>
      <w:tr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Deutschland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22/54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41%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Kein Tennis Winter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--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</w:t>
            </w:r>
          </w:p>
        </w:tc>
      </w:tr>
      <w:tr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Nicaragua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21/54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39%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Instabil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</w:t>
            </w:r>
          </w:p>
        </w:tc>
      </w:tr>
      <w:tr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Nigeria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15/54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28%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Nicht empfohlen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</w:t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</w:t>
            </w:r>
          </w:p>
        </w:tc>
      </w:tr>
    </w:tbl>
    <w:p/>
    <w:p>
      <w:r>
        <w:rPr>
          <w:b/>
        </w:rPr>
        <w:t xml:space="preserve">NEU: </w:t>
      </w:r>
      <w:r>
        <w:t>Tennis-Wetter (ganzjährig spielbar) und Wind (wenig = gut) als Kriterien mit Gewicht x0.5.</w:t>
      </w:r>
    </w:p>
    <w:p>
      <w:r>
        <w:br w:type="page"/>
      </w:r>
    </w:p>
    <w:p>
      <w:r>
        <w:rPr>
          <w:b/>
          <w:color w:val="2F5496"/>
          <w:sz w:val="32"/>
        </w:rPr>
        <w:t>DETAILMATRIX - 20 KRITERIEN</w:t>
      </w:r>
    </w:p>
    <w:p/>
    <w:p>
      <w:r>
        <w:t>++ = Sehr gut (2) | o = Mittel (1) | -- = Schlecht (0)</w:t>
      </w:r>
    </w:p>
    <w:p/>
    <w:p>
      <w:r>
        <w:rPr>
          <w:sz w:val="16"/>
        </w:rPr>
        <w:t>UY=Uruguay, NZ=Neuseeland, ES=Spanien, AU=Australien, CY=Zypern, KAN=Kanaren, CR=Costa Rica, CL=Chile, NAM=Namibia, DE=Deutschland, SE=Schweden, NI=Nicaragua, NG=Nigeria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Kriterium</w:t>
            </w:r>
          </w:p>
        </w:tc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UY</w:t>
            </w:r>
          </w:p>
        </w:tc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NZ</w:t>
            </w:r>
          </w:p>
        </w:tc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</w:t>
            </w:r>
          </w:p>
        </w:tc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</w:t>
            </w:r>
          </w:p>
        </w:tc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CY</w:t>
            </w:r>
          </w:p>
        </w:tc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KAN</w:t>
            </w:r>
          </w:p>
        </w:tc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</w:t>
            </w:r>
          </w:p>
        </w:tc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</w:t>
            </w:r>
          </w:p>
        </w:tc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</w:t>
            </w:r>
          </w:p>
        </w:tc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</w:t>
            </w:r>
          </w:p>
        </w:tc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</w:t>
            </w:r>
          </w:p>
        </w:tc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</w:t>
            </w:r>
          </w:p>
        </w:tc>
        <w:tc>
          <w:tcPr>
            <w:tcW w:type="dxa" w:w="7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NG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Geopolitik x2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AUKUS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Geteilt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Weit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Stabil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Front!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Front!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Instabil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Einwanderung x1.5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IT-Liste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IT-Liste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Investor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Schwer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Englisch x1.5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Mutter!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Mutter!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Weit verb.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Amtsspr.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Deutsch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Schwed.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Amtsspr.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Grundstück x1.5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Günstig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Günstig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Günstig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Billig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Risiko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Zeitzone x1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-4h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+11h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+9h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-5h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+1h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Selbstversorg. x1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Ideal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Trocken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Bürokr.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Kurz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Klima x1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2400h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2200h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3000h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Extreme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3300h!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2800h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1700h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3000h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1600h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Kalt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Rechtssich. x1.5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Stabil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Top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Korrupt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Gesundheit x1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Top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Begr.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Top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Lebenserwart. x1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78J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83J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84J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84J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81J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84J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80J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80J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66J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81J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83J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75J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55J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Westl. Leben x0.5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Meist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Teils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Begr.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Begr.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ZJ-Gemeinde x2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13k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14k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113k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68k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2k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8k+dt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28k!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79k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3k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176k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407k!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ZJ Sprache x1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Span.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EN!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Dt.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EN!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EN!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Dt.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Span.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Span.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EN!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DE!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Schw.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Span.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EN!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Jobs F2 x2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Wenig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Mangel!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Schwer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Mangel!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Tourism.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Tourism.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Begr.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Begr.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Riskant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Gefährl.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Nähe EU x0.5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2-3h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3-4h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10h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1-2h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6h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Krise NATO x2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AUKUS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Nahost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Neutral!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Import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Front!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Front!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RU-nah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Unruhen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Pflege x1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Top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Begr.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Top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Top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Corona x1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Liberal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Extrem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Streng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Extrem!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Streng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Streng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Moderat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Streng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Moderat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Extrem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Liberal!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Liberal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Liberal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Tennis-Wetter x0.5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2400h</w:t>
              <w:br/>
              <w:t>mild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Regen</w:t>
              <w:br/>
              <w:t>möglich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3000h</w:t>
              <w:br/>
              <w:t>ganzjährig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Ganzjährig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3300h!</w:t>
              <w:br/>
              <w:t>Top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2800h</w:t>
              <w:br/>
              <w:t>perfekt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Regen</w:t>
              <w:br/>
              <w:t>nachmittags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Süden</w:t>
              <w:br/>
              <w:t>feucht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3000h</w:t>
              <w:br/>
              <w:t>trocken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Winter</w:t>
              <w:br/>
              <w:t>zu kalt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 Monate</w:t>
              <w:br/>
              <w:t>nicht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  <w:br/>
              <w:t>heiss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  <w:br/>
              <w:t>heiss</w:t>
            </w:r>
          </w:p>
        </w:tc>
      </w:tr>
      <w:tr>
        <w:tc>
          <w:tcPr>
            <w:tcW w:type="dxa" w:w="753"/>
            <w:shd w:fill="D9E2F3"/>
          </w:tcPr>
          <w:p>
            <w:r>
              <w:rPr>
                <w:b/>
                <w:sz w:val="16"/>
              </w:rPr>
              <w:t>Wind (wenig=gut) x0.5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Atlantik</w:t>
              <w:br/>
              <w:t>windig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windig!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Küste</w:t>
              <w:br/>
              <w:t>windig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Variiert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Moderat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windig!</w:t>
            </w:r>
          </w:p>
        </w:tc>
        <w:tc>
          <w:tcPr>
            <w:tcW w:type="dxa" w:w="753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Täler</w:t>
              <w:br/>
              <w:t>geschützt</w:t>
            </w:r>
          </w:p>
        </w:tc>
        <w:tc>
          <w:tcPr>
            <w:tcW w:type="dxa" w:w="753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Patagon.</w:t>
              <w:br/>
              <w:t>extrem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Küste</w:t>
              <w:br/>
              <w:t>windig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Moderat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Moderat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753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</w:tr>
    </w:tbl>
    <w:p>
      <w:r>
        <w:br w:type="page"/>
      </w:r>
    </w:p>
    <w:p>
      <w:r>
        <w:rPr>
          <w:b/>
          <w:color w:val="2F5496"/>
          <w:sz w:val="28"/>
        </w:rPr>
        <w:t>TENNIS-WETTER &amp; WIND - DETAILANALYSE</w:t>
      </w:r>
    </w:p>
    <w:p/>
    <w:p>
      <w:r>
        <w:rPr>
          <w:b/>
        </w:rPr>
        <w:t>TENNIS-WETTER (ganzjährig spielbar):</w:t>
      </w:r>
    </w:p>
    <w:p/>
    <w:p>
      <w:r>
        <w:t>++ ZYPERN: 3.300 Sonnenstunden, ganzjährig 15-35°C - perfekt für Tennis!</w:t>
      </w:r>
    </w:p>
    <w:p>
      <w:r>
        <w:t>++ KANAREN: 2.800h, ganzjährig 18-28°C - ideale Bedingungen</w:t>
      </w:r>
    </w:p>
    <w:p>
      <w:r>
        <w:t>++ SPANIEN SÜD: 3.000h, 10+ Monate spielbar</w:t>
      </w:r>
    </w:p>
    <w:p>
      <w:r>
        <w:t>++ URUGUAY: 2.400h, milde Winter, gut spielbar</w:t>
      </w:r>
    </w:p>
    <w:p>
      <w:r>
        <w:t>++ AUSTRALIEN: Ganzjährig (außer tropischer Norden im Sommer)</w:t>
      </w:r>
    </w:p>
    <w:p>
      <w:r>
        <w:t>++ NAMIBIA: 3.000h Sonne, sehr trocken - top für Outdoor</w:t>
      </w:r>
    </w:p>
    <w:p>
      <w:r>
        <w:t>o NEUSEELAND: 2.200h, aber Regen möglich, nicht immer ideal</w:t>
      </w:r>
    </w:p>
    <w:p>
      <w:r>
        <w:t>o COSTA RICA: Tropisch, nachmittags oft Regen</w:t>
      </w:r>
    </w:p>
    <w:p>
      <w:r>
        <w:t>-- DEUTSCHLAND: Winter 4-5 Monate nicht outdoor spielbar</w:t>
      </w:r>
    </w:p>
    <w:p>
      <w:r>
        <w:t>-- SCHWEDEN: 6+ Monate zu kalt/dunkel</w:t>
      </w:r>
    </w:p>
    <w:p/>
    <w:p>
      <w:r>
        <w:rPr>
          <w:b/>
        </w:rPr>
        <w:t>WIND (wenig = gut für Tennis/Outdoor):</w:t>
      </w:r>
    </w:p>
    <w:p/>
    <w:p>
      <w:r>
        <w:t>++ COSTA RICA: Geschützte Täler, wenig Wind</w:t>
      </w:r>
    </w:p>
    <w:p>
      <w:r>
        <w:t>o ZYPERN: Mittelmeer, moderater Wind</w:t>
      </w:r>
    </w:p>
    <w:p>
      <w:r>
        <w:t>o SPANIEN: Inland OK, Küste (Costa de la Luz) windig</w:t>
      </w:r>
    </w:p>
    <w:p>
      <w:r>
        <w:t>o AUSTRALIEN: Variiert stark nach Region</w:t>
      </w:r>
    </w:p>
    <w:p>
      <w:r>
        <w:t>-- KANAREN: SEHR windig! Fuerteventura = Windsurf-Paradies = Tennis-Hölle</w:t>
      </w:r>
    </w:p>
    <w:p>
      <w:r>
        <w:t>-- NEUSEELAND: Bekannt für Wind! Wellington = "Windy Welly"</w:t>
      </w:r>
    </w:p>
    <w:p>
      <w:r>
        <w:t>-- URUGUAY: Atlantikküste sehr windig</w:t>
      </w:r>
    </w:p>
    <w:p>
      <w:r>
        <w:t>-- CHILE: Patagonien extrem windig</w:t>
      </w:r>
    </w:p>
    <w:p/>
    <w:p>
      <w:r>
        <w:rPr>
          <w:b/>
          <w:color w:val="2F5496"/>
          <w:sz w:val="28"/>
        </w:rPr>
        <w:t>FINALE EMPFEHLUNG - MIT TENNIS + WIND</w:t>
      </w:r>
    </w:p>
    <w:p/>
    <w:p>
      <w:r>
        <w:rPr>
          <w:b/>
          <w:color w:val="0070C0"/>
          <w:sz w:val="24"/>
        </w:rPr>
        <w:t>FÜR TENNIS-SPIELER:</w:t>
      </w:r>
    </w:p>
    <w:p/>
    <w:p>
      <w:r>
        <w:t>1. ZYPERN - Beste Kombination: 3.300h Sonne + moderater Wind + Englisch + EU</w:t>
      </w:r>
    </w:p>
    <w:p>
      <w:r>
        <w:t>2. SPANIEN SÜD (Inland) - 3.000h + weniger Wind als Küste + große Grundstücke</w:t>
      </w:r>
    </w:p>
    <w:p>
      <w:r>
        <w:t>3. COSTA RICA - Geschützte Täler + kein Militär + neutral</w:t>
      </w:r>
    </w:p>
    <w:p/>
    <w:p>
      <w:r>
        <w:rPr>
          <w:b/>
        </w:rPr>
        <w:t xml:space="preserve">ACHTUNG bei diesen Ländern: </w:t>
      </w:r>
    </w:p>
    <w:p/>
    <w:p>
      <w:r>
        <w:t>• KANAREN: Super Klima, ABER sehr windig - Tennis frustrierend!</w:t>
      </w:r>
    </w:p>
    <w:p>
      <w:r>
        <w:t>• NEUSEELAND: Top bei allem, ABER windig - outdoor Tennis eingeschränkt</w:t>
      </w:r>
    </w:p>
    <w:p>
      <w:r>
        <w:t>• URUGUAY: Atlantikküste windig - besser im Landesinneren</w:t>
      </w:r>
    </w:p>
    <w:p/>
    <w:p>
      <w:r>
        <w:rPr>
          <w:b/>
          <w:color w:val="0070C0"/>
          <w:sz w:val="24"/>
        </w:rPr>
        <w:t>GESAMTEMPFEHLUNG:</w:t>
      </w:r>
    </w:p>
    <w:p/>
    <w:p>
      <w:r>
        <w:t>Wenn Tennis wichtig ist: ZYPERN oder SPANIEN SÜD (Inland)</w:t>
      </w:r>
    </w:p>
    <w:p>
      <w:r>
        <w:t>Wenn alles andere wichtiger ist: NEUSEELAND bleibt Platz 1 (aber mit Wind leben)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18"/>
        </w:rPr>
        <w:t>Erstellt: Januar 2025 | FINALE VERSION mit Tennis + Wind</w:t>
      </w:r>
    </w:p>
    <w:p>
      <w:r>
        <w:rPr>
          <w:sz w:val="18"/>
        </w:rPr>
        <w:t>20 Kriterien | Familie 1: 40J, 2 Kinder | Familie 2: 50J, keine Kinder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